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5070F" w14:textId="77777777" w:rsidR="002376D7" w:rsidRDefault="00000000">
      <w:r>
        <w:t xml:space="preserve">Labore </w:t>
      </w:r>
      <w:proofErr w:type="spellStart"/>
      <w:r>
        <w:t>occaecat</w:t>
      </w:r>
      <w:proofErr w:type="spellEnd"/>
      <w:r>
        <w:t xml:space="preserve"> </w:t>
      </w:r>
      <w:proofErr w:type="spellStart"/>
      <w:r>
        <w:t>duis</w:t>
      </w:r>
      <w:proofErr w:type="spellEnd"/>
      <w:r>
        <w:t xml:space="preserve"> </w:t>
      </w:r>
      <w:proofErr w:type="spellStart"/>
      <w:r>
        <w:t>occaecat</w:t>
      </w:r>
      <w:proofErr w:type="spellEnd"/>
      <w:r>
        <w:t xml:space="preserve"> </w:t>
      </w:r>
      <w:proofErr w:type="spellStart"/>
      <w:r>
        <w:t>laboris</w:t>
      </w:r>
      <w:proofErr w:type="spellEnd"/>
      <w:r>
        <w:t xml:space="preserve"> </w:t>
      </w:r>
      <w:proofErr w:type="spellStart"/>
      <w:r>
        <w:t>mollit</w:t>
      </w:r>
      <w:proofErr w:type="spellEnd"/>
      <w:r>
        <w:t xml:space="preserve"> </w:t>
      </w:r>
      <w:proofErr w:type="spellStart"/>
      <w:r>
        <w:t>velit</w:t>
      </w:r>
      <w:proofErr w:type="spellEnd"/>
      <w:r>
        <w:t xml:space="preserve"> qui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fugiat</w:t>
      </w:r>
      <w:proofErr w:type="spellEnd"/>
      <w:r>
        <w:t xml:space="preserve"> </w:t>
      </w:r>
      <w:proofErr w:type="spellStart"/>
      <w:r>
        <w:t>laboris</w:t>
      </w:r>
      <w:proofErr w:type="spellEnd"/>
      <w:r>
        <w:t xml:space="preserve">. Est ad </w:t>
      </w:r>
      <w:proofErr w:type="spellStart"/>
      <w:r>
        <w:t>deserunt</w:t>
      </w:r>
      <w:proofErr w:type="spellEnd"/>
      <w:r>
        <w:t xml:space="preserve"> </w:t>
      </w:r>
      <w:proofErr w:type="spellStart"/>
      <w:r>
        <w:t>officia</w:t>
      </w:r>
      <w:proofErr w:type="spellEnd"/>
      <w:r>
        <w:t xml:space="preserve"> qui culpa.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voluptate</w:t>
      </w:r>
      <w:proofErr w:type="spellEnd"/>
      <w:r>
        <w:t xml:space="preserve"> </w:t>
      </w:r>
      <w:proofErr w:type="spellStart"/>
      <w:r>
        <w:t>laborum</w:t>
      </w:r>
      <w:proofErr w:type="spellEnd"/>
      <w:r>
        <w:t xml:space="preserve"> </w:t>
      </w:r>
      <w:proofErr w:type="spellStart"/>
      <w:r>
        <w:t>voluptate</w:t>
      </w:r>
      <w:proofErr w:type="spellEnd"/>
      <w:r>
        <w:t xml:space="preserve"> </w:t>
      </w:r>
      <w:proofErr w:type="spellStart"/>
      <w:r>
        <w:t>occaecat</w:t>
      </w:r>
      <w:proofErr w:type="spellEnd"/>
      <w:r>
        <w:t xml:space="preserve"> sunt minim </w:t>
      </w:r>
      <w:proofErr w:type="spellStart"/>
      <w:r>
        <w:t>excepteur</w:t>
      </w:r>
      <w:proofErr w:type="spellEnd"/>
      <w:r>
        <w:t xml:space="preserve"> </w:t>
      </w:r>
      <w:proofErr w:type="spellStart"/>
      <w:r>
        <w:t>cupidatat</w:t>
      </w:r>
      <w:proofErr w:type="spellEnd"/>
      <w:r>
        <w:t xml:space="preserve"> ea. </w:t>
      </w:r>
      <w:proofErr w:type="spellStart"/>
      <w:r>
        <w:t>Aliquip</w:t>
      </w:r>
      <w:proofErr w:type="spellEnd"/>
      <w:r>
        <w:t xml:space="preserve"> </w:t>
      </w:r>
      <w:proofErr w:type="spellStart"/>
      <w:r>
        <w:t>occaecat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exercitation </w:t>
      </w:r>
      <w:proofErr w:type="spellStart"/>
      <w:r>
        <w:t>nulla</w:t>
      </w:r>
      <w:proofErr w:type="spellEnd"/>
      <w:r>
        <w:t xml:space="preserve"> </w:t>
      </w:r>
      <w:proofErr w:type="spellStart"/>
      <w:r>
        <w:t>voluptate</w:t>
      </w:r>
      <w:proofErr w:type="spellEnd"/>
      <w:r>
        <w:t xml:space="preserve"> </w:t>
      </w:r>
      <w:proofErr w:type="spellStart"/>
      <w:r>
        <w:t>adipisicing</w:t>
      </w:r>
      <w:proofErr w:type="spellEnd"/>
      <w:r>
        <w:t xml:space="preserve">. </w:t>
      </w:r>
      <w:proofErr w:type="spellStart"/>
      <w:r>
        <w:t>Voluptate</w:t>
      </w:r>
      <w:proofErr w:type="spellEnd"/>
      <w:r>
        <w:t xml:space="preserve"> </w:t>
      </w:r>
      <w:proofErr w:type="spellStart"/>
      <w:r>
        <w:t>amet</w:t>
      </w:r>
      <w:proofErr w:type="spellEnd"/>
      <w:r>
        <w:t xml:space="preserve"> dolore </w:t>
      </w:r>
      <w:proofErr w:type="spellStart"/>
      <w:r>
        <w:t>reprehenderit</w:t>
      </w:r>
      <w:proofErr w:type="spellEnd"/>
      <w:r>
        <w:t xml:space="preserve"> </w:t>
      </w:r>
      <w:proofErr w:type="spellStart"/>
      <w:r>
        <w:t>voluptate</w:t>
      </w:r>
      <w:proofErr w:type="spellEnd"/>
      <w:r>
        <w:t xml:space="preserve"> </w:t>
      </w:r>
      <w:proofErr w:type="spellStart"/>
      <w:r>
        <w:t>consectetur</w:t>
      </w:r>
      <w:proofErr w:type="spellEnd"/>
      <w:r>
        <w:t xml:space="preserve"> culpa </w:t>
      </w:r>
      <w:proofErr w:type="spellStart"/>
      <w:r>
        <w:t>laborum</w:t>
      </w:r>
      <w:proofErr w:type="spellEnd"/>
      <w:r>
        <w:t xml:space="preserve"> </w:t>
      </w:r>
      <w:proofErr w:type="spellStart"/>
      <w:r>
        <w:t>cillum</w:t>
      </w:r>
      <w:proofErr w:type="spellEnd"/>
      <w:r>
        <w:t xml:space="preserve"> </w:t>
      </w:r>
      <w:proofErr w:type="spellStart"/>
      <w:r>
        <w:t>velit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sunt ex </w:t>
      </w:r>
      <w:proofErr w:type="spellStart"/>
      <w:r>
        <w:t>eiusmod</w:t>
      </w:r>
      <w:proofErr w:type="spellEnd"/>
      <w:r>
        <w:t xml:space="preserve">. Duis </w:t>
      </w:r>
      <w:proofErr w:type="spellStart"/>
      <w:r>
        <w:t>enim</w:t>
      </w:r>
      <w:proofErr w:type="spellEnd"/>
      <w:r>
        <w:t xml:space="preserve"> </w:t>
      </w:r>
      <w:proofErr w:type="spellStart"/>
      <w:r>
        <w:t>mollit</w:t>
      </w:r>
      <w:proofErr w:type="spellEnd"/>
      <w:r>
        <w:t xml:space="preserve"> dolore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velit</w:t>
      </w:r>
      <w:proofErr w:type="spellEnd"/>
      <w:r>
        <w:t xml:space="preserve"> </w:t>
      </w:r>
      <w:proofErr w:type="spellStart"/>
      <w:r>
        <w:t>aliqua</w:t>
      </w:r>
      <w:proofErr w:type="spellEnd"/>
      <w:r>
        <w:t xml:space="preserve"> labore </w:t>
      </w:r>
      <w:proofErr w:type="spellStart"/>
      <w:r>
        <w:t>quis</w:t>
      </w:r>
      <w:proofErr w:type="spellEnd"/>
      <w:r>
        <w:t xml:space="preserve">. Id </w:t>
      </w:r>
      <w:proofErr w:type="spellStart"/>
      <w:r>
        <w:t>nostrud</w:t>
      </w:r>
      <w:proofErr w:type="spellEnd"/>
      <w:r>
        <w:t xml:space="preserve"> et </w:t>
      </w:r>
      <w:proofErr w:type="spellStart"/>
      <w:r>
        <w:t>voluptate</w:t>
      </w:r>
      <w:proofErr w:type="spellEnd"/>
      <w:r>
        <w:t xml:space="preserve"> </w:t>
      </w:r>
      <w:proofErr w:type="spellStart"/>
      <w:r>
        <w:t>enim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</w:t>
      </w:r>
      <w:proofErr w:type="spellStart"/>
      <w:r>
        <w:t>veniam</w:t>
      </w:r>
      <w:proofErr w:type="spellEnd"/>
      <w:r>
        <w:t xml:space="preserve"> </w:t>
      </w:r>
      <w:proofErr w:type="spellStart"/>
      <w:r>
        <w:t>ullamco</w:t>
      </w:r>
      <w:proofErr w:type="spellEnd"/>
      <w:r>
        <w:t>.</w:t>
      </w:r>
    </w:p>
    <w:p w14:paraId="562C9141" w14:textId="77777777" w:rsidR="002376D7" w:rsidRDefault="00000000">
      <w:r>
        <w:t xml:space="preserve">Duis </w:t>
      </w:r>
      <w:proofErr w:type="spellStart"/>
      <w:r>
        <w:t>enim</w:t>
      </w:r>
      <w:proofErr w:type="spellEnd"/>
      <w:r>
        <w:t xml:space="preserve"> </w:t>
      </w:r>
      <w:proofErr w:type="spellStart"/>
      <w:r>
        <w:t>irure</w:t>
      </w:r>
      <w:proofErr w:type="spellEnd"/>
      <w:r>
        <w:t xml:space="preserve"> </w:t>
      </w:r>
      <w:proofErr w:type="spellStart"/>
      <w:r>
        <w:t>anim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 esse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aliqua</w:t>
      </w:r>
      <w:proofErr w:type="spellEnd"/>
      <w:r>
        <w:t xml:space="preserve"> </w:t>
      </w:r>
      <w:proofErr w:type="spellStart"/>
      <w:r>
        <w:t>deserunt</w:t>
      </w:r>
      <w:proofErr w:type="spellEnd"/>
      <w:r>
        <w:t xml:space="preserve"> magna. </w:t>
      </w:r>
      <w:proofErr w:type="spellStart"/>
      <w:r>
        <w:t>Commodo</w:t>
      </w:r>
      <w:proofErr w:type="spellEnd"/>
      <w:r>
        <w:t xml:space="preserve"> </w:t>
      </w:r>
      <w:proofErr w:type="spellStart"/>
      <w:r>
        <w:t>eiusmod</w:t>
      </w:r>
      <w:proofErr w:type="spellEnd"/>
      <w:r>
        <w:t xml:space="preserve"> </w:t>
      </w:r>
      <w:proofErr w:type="spellStart"/>
      <w:r>
        <w:t>duis</w:t>
      </w:r>
      <w:proofErr w:type="spellEnd"/>
      <w:r>
        <w:t xml:space="preserve"> </w:t>
      </w:r>
      <w:proofErr w:type="spellStart"/>
      <w:r>
        <w:t>pariatur</w:t>
      </w:r>
      <w:proofErr w:type="spellEnd"/>
      <w:r>
        <w:t xml:space="preserve"> et labore </w:t>
      </w:r>
      <w:proofErr w:type="spellStart"/>
      <w:r>
        <w:t>nostrud</w:t>
      </w:r>
      <w:proofErr w:type="spellEnd"/>
      <w:r>
        <w:t xml:space="preserve"> </w:t>
      </w:r>
      <w:proofErr w:type="spellStart"/>
      <w:r>
        <w:t>excepteur</w:t>
      </w:r>
      <w:proofErr w:type="spellEnd"/>
      <w:r>
        <w:t xml:space="preserve">. </w:t>
      </w:r>
      <w:proofErr w:type="spellStart"/>
      <w:r>
        <w:t>Ullamco</w:t>
      </w:r>
      <w:proofErr w:type="spellEnd"/>
      <w:r>
        <w:t xml:space="preserve"> </w:t>
      </w:r>
      <w:proofErr w:type="spellStart"/>
      <w:r>
        <w:t>velit</w:t>
      </w:r>
      <w:proofErr w:type="spellEnd"/>
      <w:r>
        <w:t xml:space="preserve"> </w:t>
      </w:r>
      <w:proofErr w:type="spellStart"/>
      <w:r>
        <w:t>laborum</w:t>
      </w:r>
      <w:proofErr w:type="spellEnd"/>
      <w:r>
        <w:t xml:space="preserve"> Lorem non in </w:t>
      </w:r>
      <w:proofErr w:type="spellStart"/>
      <w:r>
        <w:t>aliqua</w:t>
      </w:r>
      <w:proofErr w:type="spellEnd"/>
      <w:r>
        <w:t xml:space="preserve"> </w:t>
      </w:r>
      <w:proofErr w:type="spellStart"/>
      <w:r>
        <w:t>cillum</w:t>
      </w:r>
      <w:proofErr w:type="spellEnd"/>
      <w:r>
        <w:t xml:space="preserve"> </w:t>
      </w:r>
      <w:proofErr w:type="spellStart"/>
      <w:r>
        <w:t>nulla</w:t>
      </w:r>
      <w:proofErr w:type="spellEnd"/>
      <w:r>
        <w:t xml:space="preserve"> </w:t>
      </w:r>
      <w:proofErr w:type="spellStart"/>
      <w:r>
        <w:t>reprehenderit</w:t>
      </w:r>
      <w:proofErr w:type="spellEnd"/>
      <w:r>
        <w:t xml:space="preserve"> </w:t>
      </w:r>
      <w:proofErr w:type="spellStart"/>
      <w:r>
        <w:t>excepteur</w:t>
      </w:r>
      <w:proofErr w:type="spellEnd"/>
      <w:r>
        <w:t xml:space="preserve">. Ex </w:t>
      </w:r>
      <w:proofErr w:type="spellStart"/>
      <w:r>
        <w:t>laborum</w:t>
      </w:r>
      <w:proofErr w:type="spellEnd"/>
      <w:r>
        <w:t xml:space="preserve"> </w:t>
      </w:r>
      <w:proofErr w:type="spellStart"/>
      <w:r>
        <w:t>voluptate</w:t>
      </w:r>
      <w:proofErr w:type="spellEnd"/>
      <w:r>
        <w:t xml:space="preserve"> </w:t>
      </w:r>
      <w:proofErr w:type="spellStart"/>
      <w:r>
        <w:t>voluptate</w:t>
      </w:r>
      <w:proofErr w:type="spellEnd"/>
      <w:r>
        <w:t xml:space="preserve"> </w:t>
      </w:r>
      <w:proofErr w:type="spellStart"/>
      <w:r>
        <w:t>cupidatat</w:t>
      </w:r>
      <w:proofErr w:type="spellEnd"/>
      <w:r>
        <w:t xml:space="preserve"> </w:t>
      </w:r>
      <w:proofErr w:type="spellStart"/>
      <w:r>
        <w:t>occaecat</w:t>
      </w:r>
      <w:proofErr w:type="spellEnd"/>
      <w:r>
        <w:t xml:space="preserve">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amet</w:t>
      </w:r>
      <w:proofErr w:type="spellEnd"/>
      <w:r>
        <w:t xml:space="preserve"> Lorem </w:t>
      </w:r>
      <w:proofErr w:type="spellStart"/>
      <w:r>
        <w:t>proident</w:t>
      </w:r>
      <w:proofErr w:type="spellEnd"/>
      <w:r>
        <w:t xml:space="preserve">. </w:t>
      </w:r>
      <w:proofErr w:type="spellStart"/>
      <w:r>
        <w:t>Officia</w:t>
      </w:r>
      <w:proofErr w:type="spellEnd"/>
      <w:r>
        <w:t xml:space="preserve"> in culpa magna </w:t>
      </w:r>
      <w:proofErr w:type="spellStart"/>
      <w:r>
        <w:t>magna</w:t>
      </w:r>
      <w:proofErr w:type="spellEnd"/>
      <w:r>
        <w:t xml:space="preserve"> nisi </w:t>
      </w:r>
      <w:proofErr w:type="spellStart"/>
      <w:r>
        <w:t>eiusmod</w:t>
      </w:r>
      <w:proofErr w:type="spellEnd"/>
      <w:r>
        <w:t xml:space="preserve"> nisi </w:t>
      </w:r>
      <w:proofErr w:type="spellStart"/>
      <w:r>
        <w:t>nulla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 </w:t>
      </w:r>
      <w:proofErr w:type="spellStart"/>
      <w:r>
        <w:t>cillum</w:t>
      </w:r>
      <w:proofErr w:type="spellEnd"/>
      <w:r>
        <w:t xml:space="preserve"> qui </w:t>
      </w:r>
      <w:proofErr w:type="spellStart"/>
      <w:r>
        <w:t>enim</w:t>
      </w:r>
      <w:proofErr w:type="spellEnd"/>
      <w:r>
        <w:t xml:space="preserve">. </w:t>
      </w:r>
      <w:proofErr w:type="spellStart"/>
      <w:r>
        <w:t>Proident</w:t>
      </w:r>
      <w:proofErr w:type="spellEnd"/>
      <w:r>
        <w:t xml:space="preserve"> ad </w:t>
      </w:r>
      <w:proofErr w:type="spellStart"/>
      <w:r>
        <w:t>ut</w:t>
      </w:r>
      <w:proofErr w:type="spellEnd"/>
      <w:r>
        <w:t xml:space="preserve"> ex labore </w:t>
      </w:r>
      <w:proofErr w:type="spellStart"/>
      <w:r>
        <w:t>elit</w:t>
      </w:r>
      <w:proofErr w:type="spellEnd"/>
      <w:r>
        <w:t xml:space="preserve"> </w:t>
      </w:r>
      <w:proofErr w:type="spellStart"/>
      <w:r>
        <w:t>commodo</w:t>
      </w:r>
      <w:proofErr w:type="spellEnd"/>
      <w:r>
        <w:t xml:space="preserve"> </w:t>
      </w:r>
      <w:proofErr w:type="spellStart"/>
      <w:r>
        <w:t>laboris</w:t>
      </w:r>
      <w:proofErr w:type="spellEnd"/>
      <w:r>
        <w:t xml:space="preserve"> </w:t>
      </w:r>
      <w:proofErr w:type="spellStart"/>
      <w:r>
        <w:t>nostrud</w:t>
      </w:r>
      <w:proofErr w:type="spellEnd"/>
      <w:r>
        <w:t xml:space="preserve"> </w:t>
      </w:r>
      <w:proofErr w:type="spellStart"/>
      <w:r>
        <w:t>mollit</w:t>
      </w:r>
      <w:proofErr w:type="spellEnd"/>
      <w:r>
        <w:t xml:space="preserve"> </w:t>
      </w:r>
      <w:proofErr w:type="spellStart"/>
      <w:r>
        <w:t>consequat</w:t>
      </w:r>
      <w:proofErr w:type="spellEnd"/>
      <w:r>
        <w:t xml:space="preserve"> ex nisi </w:t>
      </w:r>
      <w:proofErr w:type="spellStart"/>
      <w:r>
        <w:t>proident</w:t>
      </w:r>
      <w:proofErr w:type="spellEnd"/>
      <w:r>
        <w:t xml:space="preserve">. </w:t>
      </w:r>
      <w:proofErr w:type="spellStart"/>
      <w:r>
        <w:t>Cillum</w:t>
      </w:r>
      <w:proofErr w:type="spellEnd"/>
      <w:r>
        <w:t xml:space="preserve"> </w:t>
      </w:r>
      <w:proofErr w:type="spellStart"/>
      <w:r>
        <w:t>excepteur</w:t>
      </w:r>
      <w:proofErr w:type="spellEnd"/>
      <w:r>
        <w:t xml:space="preserve"> </w:t>
      </w:r>
      <w:proofErr w:type="spellStart"/>
      <w:r>
        <w:t>veniam</w:t>
      </w:r>
      <w:proofErr w:type="spellEnd"/>
      <w:r>
        <w:t xml:space="preserve"> </w:t>
      </w:r>
      <w:proofErr w:type="spellStart"/>
      <w:r>
        <w:t>ullamco</w:t>
      </w:r>
      <w:proofErr w:type="spellEnd"/>
      <w:r>
        <w:t xml:space="preserve"> </w:t>
      </w:r>
      <w:proofErr w:type="spellStart"/>
      <w:r>
        <w:t>cillum</w:t>
      </w:r>
      <w:proofErr w:type="spellEnd"/>
      <w:r>
        <w:t xml:space="preserve"> id ex </w:t>
      </w:r>
      <w:proofErr w:type="spellStart"/>
      <w:r>
        <w:t>nulla</w:t>
      </w:r>
      <w:proofErr w:type="spellEnd"/>
      <w:r>
        <w:t xml:space="preserve"> </w:t>
      </w:r>
      <w:proofErr w:type="spellStart"/>
      <w:r>
        <w:t>cupidatat</w:t>
      </w:r>
      <w:proofErr w:type="spellEnd"/>
      <w:r>
        <w:t xml:space="preserve"> labore </w:t>
      </w:r>
      <w:proofErr w:type="spellStart"/>
      <w:r>
        <w:t>quis</w:t>
      </w:r>
      <w:proofErr w:type="spellEnd"/>
      <w:r>
        <w:t xml:space="preserve"> Lorem nisi ipsum in.</w:t>
      </w:r>
    </w:p>
    <w:p w14:paraId="06CD5D68" w14:textId="77777777" w:rsidR="002376D7" w:rsidRDefault="00000000">
      <w:r>
        <w:t xml:space="preserve">Quis </w:t>
      </w:r>
      <w:proofErr w:type="spellStart"/>
      <w:r>
        <w:t>reprehenderit</w:t>
      </w:r>
      <w:proofErr w:type="spellEnd"/>
      <w:r>
        <w:t xml:space="preserve"> sit sunt culpa ad ipsum </w:t>
      </w:r>
      <w:proofErr w:type="spellStart"/>
      <w:r>
        <w:t>aute</w:t>
      </w:r>
      <w:proofErr w:type="spellEnd"/>
      <w:r>
        <w:t xml:space="preserve"> nisi do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anim</w:t>
      </w:r>
      <w:proofErr w:type="spellEnd"/>
      <w:r>
        <w:t xml:space="preserve"> </w:t>
      </w:r>
      <w:proofErr w:type="spellStart"/>
      <w:r>
        <w:t>pariatur</w:t>
      </w:r>
      <w:proofErr w:type="spellEnd"/>
      <w:r>
        <w:t xml:space="preserve"> </w:t>
      </w:r>
      <w:proofErr w:type="spellStart"/>
      <w:r>
        <w:t>nostrud</w:t>
      </w:r>
      <w:proofErr w:type="spellEnd"/>
      <w:r>
        <w:t xml:space="preserve"> magna. </w:t>
      </w:r>
      <w:proofErr w:type="spellStart"/>
      <w:r>
        <w:t>Officia</w:t>
      </w:r>
      <w:proofErr w:type="spellEnd"/>
      <w:r>
        <w:t xml:space="preserve"> </w:t>
      </w:r>
      <w:proofErr w:type="spellStart"/>
      <w:r>
        <w:t>proident</w:t>
      </w:r>
      <w:proofErr w:type="spellEnd"/>
      <w:r>
        <w:t xml:space="preserve"> </w:t>
      </w:r>
      <w:proofErr w:type="spellStart"/>
      <w:r>
        <w:t>occaecat</w:t>
      </w:r>
      <w:proofErr w:type="spellEnd"/>
      <w:r>
        <w:t xml:space="preserve"> dolor qui non qui </w:t>
      </w:r>
      <w:proofErr w:type="spellStart"/>
      <w:r>
        <w:t>veniam</w:t>
      </w:r>
      <w:proofErr w:type="spellEnd"/>
      <w:r>
        <w:t xml:space="preserve"> </w:t>
      </w:r>
      <w:proofErr w:type="spellStart"/>
      <w:r>
        <w:t>mollit</w:t>
      </w:r>
      <w:proofErr w:type="spellEnd"/>
      <w:r>
        <w:t xml:space="preserve"> sunt </w:t>
      </w:r>
      <w:proofErr w:type="spellStart"/>
      <w:r>
        <w:t>laboris</w:t>
      </w:r>
      <w:proofErr w:type="spellEnd"/>
      <w:r>
        <w:t xml:space="preserve"> </w:t>
      </w:r>
      <w:proofErr w:type="spellStart"/>
      <w:r>
        <w:t>nostrud</w:t>
      </w:r>
      <w:proofErr w:type="spellEnd"/>
      <w:r>
        <w:t xml:space="preserve"> </w:t>
      </w:r>
      <w:proofErr w:type="spellStart"/>
      <w:r>
        <w:t>cupidatat</w:t>
      </w:r>
      <w:proofErr w:type="spellEnd"/>
      <w:r>
        <w:t xml:space="preserve"> </w:t>
      </w:r>
      <w:proofErr w:type="spellStart"/>
      <w:r>
        <w:t>deserunt</w:t>
      </w:r>
      <w:proofErr w:type="spellEnd"/>
      <w:r>
        <w:t xml:space="preserve"> exercitation </w:t>
      </w:r>
      <w:proofErr w:type="spellStart"/>
      <w:r>
        <w:t>proident</w:t>
      </w:r>
      <w:proofErr w:type="spellEnd"/>
      <w:r>
        <w:t xml:space="preserve">. </w:t>
      </w:r>
      <w:proofErr w:type="spellStart"/>
      <w:r>
        <w:t>Adipisicing</w:t>
      </w:r>
      <w:proofErr w:type="spellEnd"/>
      <w:r>
        <w:t xml:space="preserve"> </w:t>
      </w:r>
      <w:proofErr w:type="spellStart"/>
      <w:r>
        <w:t>laboris</w:t>
      </w:r>
      <w:proofErr w:type="spellEnd"/>
      <w:r>
        <w:t xml:space="preserve"> </w:t>
      </w:r>
      <w:proofErr w:type="spellStart"/>
      <w:r>
        <w:t>occaecat</w:t>
      </w:r>
      <w:proofErr w:type="spellEnd"/>
      <w:r>
        <w:t xml:space="preserve"> </w:t>
      </w:r>
      <w:proofErr w:type="spellStart"/>
      <w:r>
        <w:t>anim</w:t>
      </w:r>
      <w:proofErr w:type="spellEnd"/>
      <w:r>
        <w:t xml:space="preserve"> sunt ad </w:t>
      </w:r>
      <w:proofErr w:type="spellStart"/>
      <w:r>
        <w:t>eiusmod</w:t>
      </w:r>
      <w:proofErr w:type="spellEnd"/>
      <w:r>
        <w:t xml:space="preserve"> </w:t>
      </w:r>
      <w:proofErr w:type="spellStart"/>
      <w:r>
        <w:t>deserunt</w:t>
      </w:r>
      <w:proofErr w:type="spellEnd"/>
      <w:r>
        <w:t xml:space="preserve"> </w:t>
      </w:r>
      <w:proofErr w:type="spellStart"/>
      <w:r>
        <w:t>pariatur</w:t>
      </w:r>
      <w:proofErr w:type="spellEnd"/>
      <w:r>
        <w:t xml:space="preserve">. </w:t>
      </w:r>
      <w:proofErr w:type="spellStart"/>
      <w:r>
        <w:t>Irure</w:t>
      </w:r>
      <w:proofErr w:type="spellEnd"/>
      <w:r>
        <w:t xml:space="preserve"> non </w:t>
      </w:r>
      <w:proofErr w:type="spellStart"/>
      <w:r>
        <w:t>pariatur</w:t>
      </w:r>
      <w:proofErr w:type="spellEnd"/>
      <w:r>
        <w:t xml:space="preserve"> </w:t>
      </w:r>
      <w:proofErr w:type="spellStart"/>
      <w:r>
        <w:t>voluptate</w:t>
      </w:r>
      <w:proofErr w:type="spellEnd"/>
      <w:r>
        <w:t xml:space="preserve"> in et. Dolor nisi </w:t>
      </w:r>
      <w:proofErr w:type="spellStart"/>
      <w:r>
        <w:t>cupidatat</w:t>
      </w:r>
      <w:proofErr w:type="spellEnd"/>
      <w:r>
        <w:t xml:space="preserve"> est </w:t>
      </w:r>
      <w:proofErr w:type="spellStart"/>
      <w:r>
        <w:t>incididunt</w:t>
      </w:r>
      <w:proofErr w:type="spellEnd"/>
      <w:r>
        <w:t xml:space="preserve"> dolor </w:t>
      </w:r>
      <w:proofErr w:type="spellStart"/>
      <w:r>
        <w:t>nulla</w:t>
      </w:r>
      <w:proofErr w:type="spellEnd"/>
      <w:r>
        <w:t xml:space="preserve"> </w:t>
      </w:r>
      <w:proofErr w:type="spellStart"/>
      <w:r>
        <w:t>officia</w:t>
      </w:r>
      <w:proofErr w:type="spellEnd"/>
      <w:r>
        <w:t xml:space="preserve"> </w:t>
      </w:r>
      <w:proofErr w:type="spellStart"/>
      <w:r>
        <w:t>commodo</w:t>
      </w:r>
      <w:proofErr w:type="spellEnd"/>
      <w:r>
        <w:t xml:space="preserve">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adipisicing</w:t>
      </w:r>
      <w:proofErr w:type="spellEnd"/>
      <w:r>
        <w:t xml:space="preserve"> </w:t>
      </w:r>
      <w:proofErr w:type="spellStart"/>
      <w:r>
        <w:t>fugiat</w:t>
      </w:r>
      <w:proofErr w:type="spellEnd"/>
      <w:r>
        <w:t xml:space="preserve"> </w:t>
      </w:r>
      <w:proofErr w:type="spellStart"/>
      <w:r>
        <w:t>sint</w:t>
      </w:r>
      <w:proofErr w:type="spellEnd"/>
      <w:r>
        <w:t xml:space="preserve"> culpa </w:t>
      </w:r>
      <w:proofErr w:type="spellStart"/>
      <w:r>
        <w:t>velit</w:t>
      </w:r>
      <w:proofErr w:type="spellEnd"/>
      <w:r>
        <w:t xml:space="preserve">. </w:t>
      </w:r>
      <w:proofErr w:type="spellStart"/>
      <w:r>
        <w:t>Occaecat</w:t>
      </w:r>
      <w:proofErr w:type="spellEnd"/>
      <w:r>
        <w:t xml:space="preserve"> </w:t>
      </w:r>
      <w:proofErr w:type="spellStart"/>
      <w:r>
        <w:t>aliqua</w:t>
      </w:r>
      <w:proofErr w:type="spellEnd"/>
      <w:r>
        <w:t xml:space="preserve"> </w:t>
      </w:r>
      <w:proofErr w:type="spellStart"/>
      <w:r>
        <w:t>aute</w:t>
      </w:r>
      <w:proofErr w:type="spellEnd"/>
      <w:r>
        <w:t xml:space="preserve"> </w:t>
      </w:r>
      <w:proofErr w:type="spellStart"/>
      <w:r>
        <w:t>aliquip</w:t>
      </w:r>
      <w:proofErr w:type="spellEnd"/>
      <w:r>
        <w:t xml:space="preserve"> qui ex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reprehenderit</w:t>
      </w:r>
      <w:proofErr w:type="spellEnd"/>
      <w:r>
        <w:t xml:space="preserve"> sunt </w:t>
      </w:r>
      <w:proofErr w:type="spellStart"/>
      <w:r>
        <w:t>consectetur</w:t>
      </w:r>
      <w:proofErr w:type="spellEnd"/>
      <w:r>
        <w:t xml:space="preserve"> esse </w:t>
      </w:r>
      <w:proofErr w:type="spellStart"/>
      <w:r>
        <w:t>consectetur</w:t>
      </w:r>
      <w:proofErr w:type="spellEnd"/>
      <w:r>
        <w:t xml:space="preserve"> nisi </w:t>
      </w:r>
      <w:proofErr w:type="spellStart"/>
      <w:r>
        <w:t>ea</w:t>
      </w:r>
      <w:proofErr w:type="spellEnd"/>
      <w:r>
        <w:t xml:space="preserve"> nisi </w:t>
      </w:r>
      <w:proofErr w:type="spellStart"/>
      <w:r>
        <w:t>quis</w:t>
      </w:r>
      <w:proofErr w:type="spellEnd"/>
      <w:r>
        <w:t xml:space="preserve">. </w:t>
      </w:r>
      <w:proofErr w:type="spellStart"/>
      <w:r>
        <w:t>Laborum</w:t>
      </w:r>
      <w:proofErr w:type="spellEnd"/>
      <w:r>
        <w:t xml:space="preserve"> in ipsum </w:t>
      </w:r>
      <w:proofErr w:type="spellStart"/>
      <w:r>
        <w:t>mollit</w:t>
      </w:r>
      <w:proofErr w:type="spellEnd"/>
      <w:r>
        <w:t xml:space="preserve"> </w:t>
      </w:r>
      <w:proofErr w:type="spellStart"/>
      <w:r>
        <w:t>pariatur</w:t>
      </w:r>
      <w:proofErr w:type="spellEnd"/>
      <w:r>
        <w:t xml:space="preserve"> do </w:t>
      </w:r>
      <w:proofErr w:type="spellStart"/>
      <w:r>
        <w:t>consequat</w:t>
      </w:r>
      <w:proofErr w:type="spellEnd"/>
      <w:r>
        <w:t xml:space="preserve"> </w:t>
      </w:r>
      <w:proofErr w:type="spellStart"/>
      <w:r>
        <w:t>aliqua</w:t>
      </w:r>
      <w:proofErr w:type="spellEnd"/>
      <w:r>
        <w:t xml:space="preserve"> </w:t>
      </w:r>
      <w:proofErr w:type="spellStart"/>
      <w:r>
        <w:t>velit</w:t>
      </w:r>
      <w:proofErr w:type="spellEnd"/>
      <w:r>
        <w:t xml:space="preserve"> labore </w:t>
      </w:r>
      <w:proofErr w:type="spellStart"/>
      <w:r>
        <w:t>velit</w:t>
      </w:r>
      <w:proofErr w:type="spellEnd"/>
      <w:r>
        <w:t xml:space="preserve"> </w:t>
      </w:r>
      <w:proofErr w:type="spellStart"/>
      <w:r>
        <w:t>mollit</w:t>
      </w:r>
      <w:proofErr w:type="spellEnd"/>
      <w:r>
        <w:t xml:space="preserve">. </w:t>
      </w:r>
      <w:proofErr w:type="spellStart"/>
      <w:r>
        <w:t>Veniam</w:t>
      </w:r>
      <w:proofErr w:type="spellEnd"/>
      <w:r>
        <w:t xml:space="preserve"> </w:t>
      </w:r>
      <w:proofErr w:type="spellStart"/>
      <w:r>
        <w:t>ullamco</w:t>
      </w:r>
      <w:proofErr w:type="spellEnd"/>
      <w:r>
        <w:t xml:space="preserve"> sit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duis</w:t>
      </w:r>
      <w:proofErr w:type="spellEnd"/>
      <w:r>
        <w:t xml:space="preserve"> </w:t>
      </w:r>
      <w:proofErr w:type="spellStart"/>
      <w:r>
        <w:t>fugiat</w:t>
      </w:r>
      <w:proofErr w:type="spellEnd"/>
      <w:r>
        <w:t xml:space="preserve"> labore do </w:t>
      </w:r>
      <w:proofErr w:type="spellStart"/>
      <w:r>
        <w:t>aliqua</w:t>
      </w:r>
      <w:proofErr w:type="spellEnd"/>
      <w:r>
        <w:t xml:space="preserve"> culpa.</w:t>
      </w:r>
    </w:p>
    <w:p w14:paraId="0F851CC0" w14:textId="77777777" w:rsidR="002376D7" w:rsidRDefault="00000000">
      <w:r>
        <w:t xml:space="preserve">Aliqua </w:t>
      </w:r>
      <w:proofErr w:type="spellStart"/>
      <w:r>
        <w:t>officia</w:t>
      </w:r>
      <w:proofErr w:type="spellEnd"/>
      <w:r>
        <w:t xml:space="preserve"> </w:t>
      </w:r>
      <w:proofErr w:type="spellStart"/>
      <w:r>
        <w:t>consequat</w:t>
      </w:r>
      <w:proofErr w:type="spellEnd"/>
      <w:r>
        <w:t xml:space="preserve"> </w:t>
      </w:r>
      <w:proofErr w:type="spellStart"/>
      <w:r>
        <w:t>veniam</w:t>
      </w:r>
      <w:proofErr w:type="spellEnd"/>
      <w:r>
        <w:t xml:space="preserve"> </w:t>
      </w:r>
      <w:proofErr w:type="spellStart"/>
      <w:r>
        <w:t>commodo</w:t>
      </w:r>
      <w:proofErr w:type="spellEnd"/>
      <w:r>
        <w:t xml:space="preserve"> est </w:t>
      </w:r>
      <w:proofErr w:type="spellStart"/>
      <w:r>
        <w:t>voluptate</w:t>
      </w:r>
      <w:proofErr w:type="spellEnd"/>
      <w:r>
        <w:t xml:space="preserve"> </w:t>
      </w:r>
      <w:proofErr w:type="spellStart"/>
      <w:r>
        <w:t>occaecat</w:t>
      </w:r>
      <w:proofErr w:type="spellEnd"/>
      <w:r>
        <w:t xml:space="preserve"> </w:t>
      </w:r>
      <w:proofErr w:type="spellStart"/>
      <w:r>
        <w:t>voluptate</w:t>
      </w:r>
      <w:proofErr w:type="spellEnd"/>
      <w:r>
        <w:t xml:space="preserve"> </w:t>
      </w:r>
      <w:proofErr w:type="spellStart"/>
      <w:r>
        <w:t>enim</w:t>
      </w:r>
      <w:proofErr w:type="spellEnd"/>
      <w:r>
        <w:t xml:space="preserve"> </w:t>
      </w:r>
      <w:proofErr w:type="spellStart"/>
      <w:r>
        <w:t>deserunt</w:t>
      </w:r>
      <w:proofErr w:type="spellEnd"/>
      <w:r>
        <w:t xml:space="preserve">. </w:t>
      </w:r>
      <w:proofErr w:type="spellStart"/>
      <w:r>
        <w:t>Ullamco</w:t>
      </w:r>
      <w:proofErr w:type="spellEnd"/>
      <w:r>
        <w:t xml:space="preserve"> </w:t>
      </w:r>
      <w:proofErr w:type="spellStart"/>
      <w:r>
        <w:t>duis</w:t>
      </w:r>
      <w:proofErr w:type="spellEnd"/>
      <w:r>
        <w:t xml:space="preserve"> culpa magna. </w:t>
      </w:r>
      <w:proofErr w:type="spellStart"/>
      <w:r>
        <w:t>Aliquip</w:t>
      </w:r>
      <w:proofErr w:type="spellEnd"/>
      <w:r>
        <w:t xml:space="preserve"> Lorem </w:t>
      </w:r>
      <w:proofErr w:type="spellStart"/>
      <w:r>
        <w:t>eiusmod</w:t>
      </w:r>
      <w:proofErr w:type="spellEnd"/>
      <w:r>
        <w:t xml:space="preserve"> </w:t>
      </w:r>
      <w:proofErr w:type="spellStart"/>
      <w:r>
        <w:t>fugiat</w:t>
      </w:r>
      <w:proofErr w:type="spellEnd"/>
      <w:r>
        <w:t xml:space="preserve"> Lorem </w:t>
      </w:r>
      <w:proofErr w:type="spellStart"/>
      <w:r>
        <w:t>nostrud</w:t>
      </w:r>
      <w:proofErr w:type="spellEnd"/>
      <w:r>
        <w:t xml:space="preserve"> est </w:t>
      </w:r>
      <w:proofErr w:type="spellStart"/>
      <w:r>
        <w:t>ullamco</w:t>
      </w:r>
      <w:proofErr w:type="spellEnd"/>
      <w:r>
        <w:t xml:space="preserve"> ad sit et. Minim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voluptate</w:t>
      </w:r>
      <w:proofErr w:type="spellEnd"/>
      <w:r>
        <w:t xml:space="preserve"> minim </w:t>
      </w:r>
      <w:proofErr w:type="spellStart"/>
      <w:r>
        <w:t>laborum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 </w:t>
      </w:r>
      <w:proofErr w:type="spellStart"/>
      <w:r>
        <w:t>adipisicing</w:t>
      </w:r>
      <w:proofErr w:type="spellEnd"/>
      <w:r>
        <w:t xml:space="preserve"> Lorem </w:t>
      </w:r>
      <w:proofErr w:type="spellStart"/>
      <w:r>
        <w:t>veniam</w:t>
      </w:r>
      <w:proofErr w:type="spellEnd"/>
      <w:r>
        <w:t xml:space="preserve"> </w:t>
      </w:r>
      <w:proofErr w:type="spellStart"/>
      <w:r>
        <w:t>laborum</w:t>
      </w:r>
      <w:proofErr w:type="spellEnd"/>
      <w:r>
        <w:t xml:space="preserve">. Aute id dolore id </w:t>
      </w:r>
      <w:proofErr w:type="spellStart"/>
      <w:r>
        <w:t>veniam</w:t>
      </w:r>
      <w:proofErr w:type="spellEnd"/>
      <w:r>
        <w:t xml:space="preserve"> </w:t>
      </w:r>
      <w:proofErr w:type="spellStart"/>
      <w:r>
        <w:t>excepteur</w:t>
      </w:r>
      <w:proofErr w:type="spellEnd"/>
      <w:r>
        <w:t xml:space="preserve"> sit. Esse sunt </w:t>
      </w:r>
      <w:proofErr w:type="spellStart"/>
      <w:r>
        <w:t>ut</w:t>
      </w:r>
      <w:proofErr w:type="spellEnd"/>
      <w:r>
        <w:t xml:space="preserve"> </w:t>
      </w:r>
      <w:proofErr w:type="spellStart"/>
      <w:r>
        <w:t>consectetur</w:t>
      </w:r>
      <w:proofErr w:type="spellEnd"/>
      <w:r>
        <w:t xml:space="preserve">. Ut </w:t>
      </w:r>
      <w:proofErr w:type="spellStart"/>
      <w:r>
        <w:t>proident</w:t>
      </w:r>
      <w:proofErr w:type="spellEnd"/>
      <w:r>
        <w:t xml:space="preserve"> sunt </w:t>
      </w:r>
      <w:proofErr w:type="spellStart"/>
      <w:r>
        <w:t>nulla</w:t>
      </w:r>
      <w:proofErr w:type="spellEnd"/>
      <w:r>
        <w:t xml:space="preserve"> esse </w:t>
      </w:r>
      <w:proofErr w:type="spellStart"/>
      <w:r>
        <w:t>deserunt</w:t>
      </w:r>
      <w:proofErr w:type="spellEnd"/>
      <w:r>
        <w:t xml:space="preserve"> </w:t>
      </w:r>
      <w:proofErr w:type="spellStart"/>
      <w:r>
        <w:t>irure</w:t>
      </w:r>
      <w:proofErr w:type="spellEnd"/>
      <w:r>
        <w:t xml:space="preserve"> esse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incididunt</w:t>
      </w:r>
      <w:proofErr w:type="spellEnd"/>
      <w:r>
        <w:t xml:space="preserve"> </w:t>
      </w:r>
      <w:proofErr w:type="spellStart"/>
      <w:r>
        <w:t>aute</w:t>
      </w:r>
      <w:proofErr w:type="spellEnd"/>
      <w:r>
        <w:t xml:space="preserve"> </w:t>
      </w:r>
      <w:proofErr w:type="spellStart"/>
      <w:r>
        <w:t>reprehenderit</w:t>
      </w:r>
      <w:proofErr w:type="spellEnd"/>
      <w:r>
        <w:t xml:space="preserve"> </w:t>
      </w:r>
      <w:proofErr w:type="spellStart"/>
      <w:r>
        <w:t>consequat</w:t>
      </w:r>
      <w:proofErr w:type="spellEnd"/>
      <w:r>
        <w:t xml:space="preserve"> </w:t>
      </w:r>
      <w:proofErr w:type="spellStart"/>
      <w:r>
        <w:t>pariatur</w:t>
      </w:r>
      <w:proofErr w:type="spellEnd"/>
      <w:r>
        <w:t>.</w:t>
      </w:r>
    </w:p>
    <w:p w14:paraId="00ACAD8C" w14:textId="77777777" w:rsidR="002376D7" w:rsidRDefault="00000000">
      <w:r>
        <w:t xml:space="preserve">Quis </w:t>
      </w:r>
      <w:proofErr w:type="spellStart"/>
      <w:r>
        <w:t>reprehenderit</w:t>
      </w:r>
      <w:proofErr w:type="spellEnd"/>
      <w:r>
        <w:t xml:space="preserve"> sit sunt culpa ad ipsum </w:t>
      </w:r>
      <w:proofErr w:type="spellStart"/>
      <w:r>
        <w:t>aute</w:t>
      </w:r>
      <w:proofErr w:type="spellEnd"/>
      <w:r>
        <w:t xml:space="preserve"> nisi do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anim</w:t>
      </w:r>
      <w:proofErr w:type="spellEnd"/>
      <w:r>
        <w:t xml:space="preserve"> </w:t>
      </w:r>
      <w:proofErr w:type="spellStart"/>
      <w:r>
        <w:t>pariatur</w:t>
      </w:r>
      <w:proofErr w:type="spellEnd"/>
      <w:r>
        <w:t xml:space="preserve"> </w:t>
      </w:r>
      <w:proofErr w:type="spellStart"/>
      <w:r>
        <w:t>nostrud</w:t>
      </w:r>
      <w:proofErr w:type="spellEnd"/>
      <w:r>
        <w:t xml:space="preserve"> magna. </w:t>
      </w:r>
      <w:proofErr w:type="spellStart"/>
      <w:r>
        <w:t>Officia</w:t>
      </w:r>
      <w:proofErr w:type="spellEnd"/>
      <w:r>
        <w:t xml:space="preserve"> </w:t>
      </w:r>
      <w:proofErr w:type="spellStart"/>
      <w:r>
        <w:t>proident</w:t>
      </w:r>
      <w:proofErr w:type="spellEnd"/>
      <w:r>
        <w:t xml:space="preserve"> </w:t>
      </w:r>
      <w:proofErr w:type="spellStart"/>
      <w:r>
        <w:t>occaecat</w:t>
      </w:r>
      <w:proofErr w:type="spellEnd"/>
      <w:r>
        <w:t xml:space="preserve"> dolor qui non qui </w:t>
      </w:r>
      <w:proofErr w:type="spellStart"/>
      <w:r>
        <w:t>veniam</w:t>
      </w:r>
      <w:proofErr w:type="spellEnd"/>
      <w:r>
        <w:t xml:space="preserve"> </w:t>
      </w:r>
      <w:proofErr w:type="spellStart"/>
      <w:r>
        <w:t>mollit</w:t>
      </w:r>
      <w:proofErr w:type="spellEnd"/>
      <w:r>
        <w:t xml:space="preserve"> sunt </w:t>
      </w:r>
      <w:proofErr w:type="spellStart"/>
      <w:r>
        <w:t>laboris</w:t>
      </w:r>
      <w:proofErr w:type="spellEnd"/>
      <w:r>
        <w:t xml:space="preserve"> </w:t>
      </w:r>
      <w:proofErr w:type="spellStart"/>
      <w:r>
        <w:t>nostrud</w:t>
      </w:r>
      <w:proofErr w:type="spellEnd"/>
      <w:r>
        <w:t xml:space="preserve"> </w:t>
      </w:r>
      <w:proofErr w:type="spellStart"/>
      <w:r>
        <w:t>cupidatat</w:t>
      </w:r>
      <w:proofErr w:type="spellEnd"/>
      <w:r>
        <w:t xml:space="preserve"> </w:t>
      </w:r>
      <w:proofErr w:type="spellStart"/>
      <w:r>
        <w:t>deserunt</w:t>
      </w:r>
      <w:proofErr w:type="spellEnd"/>
      <w:r>
        <w:t xml:space="preserve"> exercitation </w:t>
      </w:r>
      <w:proofErr w:type="spellStart"/>
      <w:r>
        <w:t>proident</w:t>
      </w:r>
      <w:proofErr w:type="spellEnd"/>
      <w:r>
        <w:t xml:space="preserve">. </w:t>
      </w:r>
      <w:proofErr w:type="spellStart"/>
      <w:r>
        <w:t>Adipisicing</w:t>
      </w:r>
      <w:proofErr w:type="spellEnd"/>
      <w:r>
        <w:t xml:space="preserve"> </w:t>
      </w:r>
      <w:proofErr w:type="spellStart"/>
      <w:r>
        <w:t>laboris</w:t>
      </w:r>
      <w:proofErr w:type="spellEnd"/>
      <w:r>
        <w:t xml:space="preserve"> </w:t>
      </w:r>
      <w:proofErr w:type="spellStart"/>
      <w:r>
        <w:t>occaecat</w:t>
      </w:r>
      <w:proofErr w:type="spellEnd"/>
      <w:r>
        <w:t xml:space="preserve"> </w:t>
      </w:r>
      <w:proofErr w:type="spellStart"/>
      <w:r>
        <w:t>anim</w:t>
      </w:r>
      <w:proofErr w:type="spellEnd"/>
      <w:r>
        <w:t xml:space="preserve"> sunt ad </w:t>
      </w:r>
      <w:proofErr w:type="spellStart"/>
      <w:r>
        <w:t>eiusmod</w:t>
      </w:r>
      <w:proofErr w:type="spellEnd"/>
      <w:r>
        <w:t xml:space="preserve"> </w:t>
      </w:r>
      <w:proofErr w:type="spellStart"/>
      <w:r>
        <w:t>deserunt</w:t>
      </w:r>
      <w:proofErr w:type="spellEnd"/>
      <w:r>
        <w:t xml:space="preserve"> </w:t>
      </w:r>
      <w:proofErr w:type="spellStart"/>
      <w:r>
        <w:t>pariatur</w:t>
      </w:r>
      <w:proofErr w:type="spellEnd"/>
      <w:r>
        <w:t xml:space="preserve">. </w:t>
      </w:r>
      <w:proofErr w:type="spellStart"/>
      <w:r>
        <w:t>Irure</w:t>
      </w:r>
      <w:proofErr w:type="spellEnd"/>
      <w:r>
        <w:t xml:space="preserve"> non </w:t>
      </w:r>
      <w:proofErr w:type="spellStart"/>
      <w:r>
        <w:t>pariatur</w:t>
      </w:r>
      <w:proofErr w:type="spellEnd"/>
      <w:r>
        <w:t xml:space="preserve"> </w:t>
      </w:r>
      <w:proofErr w:type="spellStart"/>
      <w:r>
        <w:t>voluptate</w:t>
      </w:r>
      <w:proofErr w:type="spellEnd"/>
      <w:r>
        <w:t xml:space="preserve"> in et. Dolor nisi </w:t>
      </w:r>
      <w:proofErr w:type="spellStart"/>
      <w:r>
        <w:t>cupidatat</w:t>
      </w:r>
      <w:proofErr w:type="spellEnd"/>
      <w:r>
        <w:t xml:space="preserve"> est </w:t>
      </w:r>
      <w:proofErr w:type="spellStart"/>
      <w:r>
        <w:t>incididunt</w:t>
      </w:r>
      <w:proofErr w:type="spellEnd"/>
      <w:r>
        <w:t xml:space="preserve"> dolor </w:t>
      </w:r>
      <w:proofErr w:type="spellStart"/>
      <w:r>
        <w:t>nulla</w:t>
      </w:r>
      <w:proofErr w:type="spellEnd"/>
      <w:r>
        <w:t xml:space="preserve"> </w:t>
      </w:r>
      <w:proofErr w:type="spellStart"/>
      <w:r>
        <w:t>officia</w:t>
      </w:r>
      <w:proofErr w:type="spellEnd"/>
      <w:r>
        <w:t xml:space="preserve"> </w:t>
      </w:r>
      <w:proofErr w:type="spellStart"/>
      <w:r>
        <w:t>commodo</w:t>
      </w:r>
      <w:proofErr w:type="spellEnd"/>
      <w:r>
        <w:t xml:space="preserve">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adipisicing</w:t>
      </w:r>
      <w:proofErr w:type="spellEnd"/>
      <w:r>
        <w:t xml:space="preserve"> </w:t>
      </w:r>
      <w:proofErr w:type="spellStart"/>
      <w:r>
        <w:t>fugiat</w:t>
      </w:r>
      <w:proofErr w:type="spellEnd"/>
      <w:r>
        <w:t xml:space="preserve"> </w:t>
      </w:r>
      <w:proofErr w:type="spellStart"/>
      <w:r>
        <w:t>sint</w:t>
      </w:r>
      <w:proofErr w:type="spellEnd"/>
      <w:r>
        <w:t xml:space="preserve"> culpa </w:t>
      </w:r>
      <w:proofErr w:type="spellStart"/>
      <w:r>
        <w:t>velit</w:t>
      </w:r>
      <w:proofErr w:type="spellEnd"/>
      <w:r>
        <w:t xml:space="preserve">. </w:t>
      </w:r>
      <w:proofErr w:type="spellStart"/>
      <w:r>
        <w:t>Occaecat</w:t>
      </w:r>
      <w:proofErr w:type="spellEnd"/>
      <w:r>
        <w:t xml:space="preserve"> </w:t>
      </w:r>
      <w:proofErr w:type="spellStart"/>
      <w:r>
        <w:t>aliqua</w:t>
      </w:r>
      <w:proofErr w:type="spellEnd"/>
      <w:r>
        <w:t xml:space="preserve"> </w:t>
      </w:r>
      <w:proofErr w:type="spellStart"/>
      <w:r>
        <w:t>aute</w:t>
      </w:r>
      <w:proofErr w:type="spellEnd"/>
      <w:r>
        <w:t xml:space="preserve"> </w:t>
      </w:r>
      <w:proofErr w:type="spellStart"/>
      <w:r>
        <w:t>aliquip</w:t>
      </w:r>
      <w:proofErr w:type="spellEnd"/>
      <w:r>
        <w:t xml:space="preserve"> qui ex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reprehenderit</w:t>
      </w:r>
      <w:proofErr w:type="spellEnd"/>
      <w:r>
        <w:t xml:space="preserve"> sunt </w:t>
      </w:r>
      <w:proofErr w:type="spellStart"/>
      <w:r>
        <w:t>consectetur</w:t>
      </w:r>
      <w:proofErr w:type="spellEnd"/>
      <w:r>
        <w:t xml:space="preserve"> esse </w:t>
      </w:r>
      <w:proofErr w:type="spellStart"/>
      <w:r>
        <w:t>consectetur</w:t>
      </w:r>
      <w:proofErr w:type="spellEnd"/>
      <w:r>
        <w:t xml:space="preserve"> nisi </w:t>
      </w:r>
      <w:proofErr w:type="spellStart"/>
      <w:r>
        <w:t>ea</w:t>
      </w:r>
      <w:proofErr w:type="spellEnd"/>
      <w:r>
        <w:t xml:space="preserve"> nisi </w:t>
      </w:r>
      <w:proofErr w:type="spellStart"/>
      <w:r>
        <w:t>quis</w:t>
      </w:r>
      <w:proofErr w:type="spellEnd"/>
      <w:r>
        <w:t xml:space="preserve">. </w:t>
      </w:r>
      <w:proofErr w:type="spellStart"/>
      <w:r>
        <w:t>Laborum</w:t>
      </w:r>
      <w:proofErr w:type="spellEnd"/>
      <w:r>
        <w:t xml:space="preserve"> in ipsum </w:t>
      </w:r>
      <w:proofErr w:type="spellStart"/>
      <w:r>
        <w:t>mollit</w:t>
      </w:r>
      <w:proofErr w:type="spellEnd"/>
      <w:r>
        <w:t xml:space="preserve"> </w:t>
      </w:r>
      <w:proofErr w:type="spellStart"/>
      <w:r>
        <w:t>pariatur</w:t>
      </w:r>
      <w:proofErr w:type="spellEnd"/>
      <w:r>
        <w:t xml:space="preserve"> do </w:t>
      </w:r>
      <w:proofErr w:type="spellStart"/>
      <w:r>
        <w:t>consequat</w:t>
      </w:r>
      <w:proofErr w:type="spellEnd"/>
      <w:r>
        <w:t xml:space="preserve"> </w:t>
      </w:r>
      <w:proofErr w:type="spellStart"/>
      <w:r>
        <w:t>aliqua</w:t>
      </w:r>
      <w:proofErr w:type="spellEnd"/>
      <w:r>
        <w:t xml:space="preserve"> </w:t>
      </w:r>
      <w:proofErr w:type="spellStart"/>
      <w:r>
        <w:t>velit</w:t>
      </w:r>
      <w:proofErr w:type="spellEnd"/>
      <w:r>
        <w:t xml:space="preserve"> labore </w:t>
      </w:r>
      <w:proofErr w:type="spellStart"/>
      <w:r>
        <w:t>velit</w:t>
      </w:r>
      <w:proofErr w:type="spellEnd"/>
      <w:r>
        <w:t xml:space="preserve"> </w:t>
      </w:r>
      <w:proofErr w:type="spellStart"/>
      <w:r>
        <w:t>mollit</w:t>
      </w:r>
      <w:proofErr w:type="spellEnd"/>
      <w:r>
        <w:t xml:space="preserve">. </w:t>
      </w:r>
      <w:proofErr w:type="spellStart"/>
      <w:r>
        <w:t>Veniam</w:t>
      </w:r>
      <w:proofErr w:type="spellEnd"/>
      <w:r>
        <w:t xml:space="preserve"> </w:t>
      </w:r>
      <w:proofErr w:type="spellStart"/>
      <w:r>
        <w:t>ullamco</w:t>
      </w:r>
      <w:proofErr w:type="spellEnd"/>
      <w:r>
        <w:t xml:space="preserve"> sit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duis</w:t>
      </w:r>
      <w:proofErr w:type="spellEnd"/>
      <w:r>
        <w:t xml:space="preserve"> </w:t>
      </w:r>
      <w:proofErr w:type="spellStart"/>
      <w:r>
        <w:t>fugiat</w:t>
      </w:r>
      <w:proofErr w:type="spellEnd"/>
      <w:r>
        <w:t xml:space="preserve"> labore do </w:t>
      </w:r>
      <w:proofErr w:type="spellStart"/>
      <w:r>
        <w:t>aliqua</w:t>
      </w:r>
      <w:proofErr w:type="spellEnd"/>
      <w:r>
        <w:t xml:space="preserve"> culpa.</w:t>
      </w:r>
    </w:p>
    <w:p w14:paraId="7B8A8562" w14:textId="77777777" w:rsidR="002376D7" w:rsidRDefault="00000000">
      <w:r>
        <w:t xml:space="preserve">Duis </w:t>
      </w:r>
      <w:proofErr w:type="spellStart"/>
      <w:r>
        <w:t>sint</w:t>
      </w:r>
      <w:proofErr w:type="spellEnd"/>
      <w:r>
        <w:t xml:space="preserve"> in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 sunt </w:t>
      </w:r>
      <w:proofErr w:type="spellStart"/>
      <w:r>
        <w:t>incididunt</w:t>
      </w:r>
      <w:proofErr w:type="spellEnd"/>
      <w:r>
        <w:t xml:space="preserve"> </w:t>
      </w:r>
      <w:proofErr w:type="spellStart"/>
      <w:r>
        <w:t>nostrud</w:t>
      </w:r>
      <w:proofErr w:type="spellEnd"/>
      <w:r>
        <w:t xml:space="preserve"> </w:t>
      </w:r>
      <w:proofErr w:type="spellStart"/>
      <w:r>
        <w:t>occaecat</w:t>
      </w:r>
      <w:proofErr w:type="spellEnd"/>
      <w:r>
        <w:t xml:space="preserve"> </w:t>
      </w:r>
      <w:proofErr w:type="spellStart"/>
      <w:r>
        <w:t>voluptate</w:t>
      </w:r>
      <w:proofErr w:type="spellEnd"/>
      <w:r>
        <w:t xml:space="preserve">. Aute </w:t>
      </w:r>
      <w:proofErr w:type="spellStart"/>
      <w:r>
        <w:t>officia</w:t>
      </w:r>
      <w:proofErr w:type="spellEnd"/>
      <w:r>
        <w:t xml:space="preserve"> </w:t>
      </w:r>
      <w:proofErr w:type="spellStart"/>
      <w:r>
        <w:t>cupidatat</w:t>
      </w:r>
      <w:proofErr w:type="spellEnd"/>
      <w:r>
        <w:t xml:space="preserve"> exercitation sunt et </w:t>
      </w:r>
      <w:proofErr w:type="spellStart"/>
      <w:r>
        <w:t>fugiat</w:t>
      </w:r>
      <w:proofErr w:type="spellEnd"/>
      <w:r>
        <w:t xml:space="preserve"> </w:t>
      </w:r>
      <w:proofErr w:type="spellStart"/>
      <w:r>
        <w:t>veniam</w:t>
      </w:r>
      <w:proofErr w:type="spellEnd"/>
      <w:r>
        <w:t xml:space="preserve"> </w:t>
      </w:r>
      <w:proofErr w:type="spellStart"/>
      <w:r>
        <w:t>nostrud</w:t>
      </w:r>
      <w:proofErr w:type="spellEnd"/>
      <w:r>
        <w:t xml:space="preserve"> in. </w:t>
      </w:r>
      <w:proofErr w:type="spellStart"/>
      <w:r>
        <w:t>Ea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 </w:t>
      </w:r>
      <w:proofErr w:type="spellStart"/>
      <w:r>
        <w:t>occaecat</w:t>
      </w:r>
      <w:proofErr w:type="spellEnd"/>
      <w:r>
        <w:t xml:space="preserve"> non </w:t>
      </w:r>
      <w:proofErr w:type="spellStart"/>
      <w:r>
        <w:t>veniam</w:t>
      </w:r>
      <w:proofErr w:type="spellEnd"/>
      <w:r>
        <w:t xml:space="preserve"> </w:t>
      </w:r>
      <w:proofErr w:type="spellStart"/>
      <w:r>
        <w:t>deserunt</w:t>
      </w:r>
      <w:proofErr w:type="spellEnd"/>
      <w:r>
        <w:t xml:space="preserve"> </w:t>
      </w:r>
      <w:proofErr w:type="spellStart"/>
      <w:r>
        <w:t>nulla</w:t>
      </w:r>
      <w:proofErr w:type="spellEnd"/>
      <w:r>
        <w:t xml:space="preserve"> ad nisi </w:t>
      </w:r>
      <w:proofErr w:type="spellStart"/>
      <w:r>
        <w:t>excepteur</w:t>
      </w:r>
      <w:proofErr w:type="spellEnd"/>
      <w:r>
        <w:t xml:space="preserve"> </w:t>
      </w:r>
      <w:proofErr w:type="spellStart"/>
      <w:r>
        <w:t>nostrud</w:t>
      </w:r>
      <w:proofErr w:type="spellEnd"/>
      <w:r>
        <w:t xml:space="preserve"> nisi sit. </w:t>
      </w:r>
      <w:proofErr w:type="spellStart"/>
      <w:r>
        <w:t>Laborum</w:t>
      </w:r>
      <w:proofErr w:type="spellEnd"/>
      <w:r>
        <w:t xml:space="preserve"> do </w:t>
      </w:r>
      <w:proofErr w:type="spellStart"/>
      <w:r>
        <w:t>veniam</w:t>
      </w:r>
      <w:proofErr w:type="spellEnd"/>
      <w:r>
        <w:t xml:space="preserve"> </w:t>
      </w:r>
      <w:proofErr w:type="spellStart"/>
      <w:r>
        <w:t>reprehenderit</w:t>
      </w:r>
      <w:proofErr w:type="spellEnd"/>
      <w:r>
        <w:t xml:space="preserve"> </w:t>
      </w:r>
      <w:proofErr w:type="spellStart"/>
      <w:r>
        <w:t>occaecat</w:t>
      </w:r>
      <w:proofErr w:type="spellEnd"/>
      <w:r>
        <w:t xml:space="preserve"> minim qui </w:t>
      </w:r>
      <w:proofErr w:type="spellStart"/>
      <w:r>
        <w:t>deserunt</w:t>
      </w:r>
      <w:proofErr w:type="spellEnd"/>
      <w:r>
        <w:t xml:space="preserve"> </w:t>
      </w:r>
      <w:proofErr w:type="spellStart"/>
      <w:r>
        <w:t>reprehenderit</w:t>
      </w:r>
      <w:proofErr w:type="spellEnd"/>
      <w:r>
        <w:t xml:space="preserve"> dolore </w:t>
      </w:r>
      <w:proofErr w:type="spellStart"/>
      <w:r>
        <w:t>incididunt</w:t>
      </w:r>
      <w:proofErr w:type="spellEnd"/>
      <w:r>
        <w:t xml:space="preserve"> </w:t>
      </w:r>
      <w:proofErr w:type="spellStart"/>
      <w:r>
        <w:t>cillum</w:t>
      </w:r>
      <w:proofErr w:type="spellEnd"/>
      <w:r>
        <w:t xml:space="preserve">. </w:t>
      </w:r>
      <w:proofErr w:type="spellStart"/>
      <w:r>
        <w:t>Fugiat</w:t>
      </w:r>
      <w:proofErr w:type="spellEnd"/>
      <w:r>
        <w:t xml:space="preserve"> </w:t>
      </w:r>
      <w:proofErr w:type="spellStart"/>
      <w:r>
        <w:t>duis</w:t>
      </w:r>
      <w:proofErr w:type="spellEnd"/>
      <w:r>
        <w:t xml:space="preserve"> </w:t>
      </w:r>
      <w:proofErr w:type="spellStart"/>
      <w:r>
        <w:t>eiusmod</w:t>
      </w:r>
      <w:proofErr w:type="spellEnd"/>
      <w:r>
        <w:t xml:space="preserve"> </w:t>
      </w:r>
      <w:proofErr w:type="spellStart"/>
      <w:r>
        <w:t>aliqua</w:t>
      </w:r>
      <w:proofErr w:type="spellEnd"/>
      <w:r>
        <w:t xml:space="preserve"> </w:t>
      </w:r>
      <w:proofErr w:type="spellStart"/>
      <w:r>
        <w:t>ullamco</w:t>
      </w:r>
      <w:proofErr w:type="spellEnd"/>
      <w:r>
        <w:t xml:space="preserve"> minim id </w:t>
      </w:r>
      <w:proofErr w:type="spellStart"/>
      <w:r>
        <w:t>elit</w:t>
      </w:r>
      <w:proofErr w:type="spellEnd"/>
      <w:r>
        <w:t xml:space="preserve"> </w:t>
      </w:r>
      <w:proofErr w:type="spellStart"/>
      <w:r>
        <w:t>duis</w:t>
      </w:r>
      <w:proofErr w:type="spellEnd"/>
      <w:r>
        <w:t xml:space="preserve">. </w:t>
      </w:r>
      <w:proofErr w:type="spellStart"/>
      <w:r>
        <w:t>Ea</w:t>
      </w:r>
      <w:proofErr w:type="spellEnd"/>
      <w:r>
        <w:t xml:space="preserve"> </w:t>
      </w:r>
      <w:proofErr w:type="spellStart"/>
      <w:r>
        <w:t>officia</w:t>
      </w:r>
      <w:proofErr w:type="spellEnd"/>
      <w:r>
        <w:t xml:space="preserve"> </w:t>
      </w:r>
      <w:proofErr w:type="spellStart"/>
      <w:r>
        <w:t>nulla</w:t>
      </w:r>
      <w:proofErr w:type="spellEnd"/>
      <w:r>
        <w:t xml:space="preserve"> dolor sit </w:t>
      </w:r>
      <w:proofErr w:type="spellStart"/>
      <w:r>
        <w:t>enim</w:t>
      </w:r>
      <w:proofErr w:type="spellEnd"/>
      <w:r>
        <w:t xml:space="preserve"> ipsum </w:t>
      </w:r>
      <w:proofErr w:type="spellStart"/>
      <w:r>
        <w:t>veniam</w:t>
      </w:r>
      <w:proofErr w:type="spellEnd"/>
      <w:r>
        <w:t xml:space="preserve"> </w:t>
      </w:r>
      <w:proofErr w:type="spellStart"/>
      <w:r>
        <w:t>eiusmod</w:t>
      </w:r>
      <w:proofErr w:type="spellEnd"/>
      <w:r>
        <w:t xml:space="preserve"> Lorem id </w:t>
      </w:r>
      <w:proofErr w:type="spellStart"/>
      <w:r>
        <w:t>aute</w:t>
      </w:r>
      <w:proofErr w:type="spellEnd"/>
      <w:r>
        <w:t xml:space="preserve"> </w:t>
      </w:r>
      <w:proofErr w:type="spellStart"/>
      <w:r>
        <w:t>voluptate</w:t>
      </w:r>
      <w:proofErr w:type="spellEnd"/>
      <w:r>
        <w:t xml:space="preserve">. Lorem </w:t>
      </w:r>
      <w:proofErr w:type="spellStart"/>
      <w:r>
        <w:t>aliquip</w:t>
      </w:r>
      <w:proofErr w:type="spellEnd"/>
      <w:r>
        <w:t xml:space="preserve"> </w:t>
      </w:r>
      <w:proofErr w:type="spellStart"/>
      <w:r>
        <w:t>commodo</w:t>
      </w:r>
      <w:proofErr w:type="spellEnd"/>
      <w:r>
        <w:t xml:space="preserve"> est esse </w:t>
      </w:r>
      <w:proofErr w:type="spellStart"/>
      <w:r>
        <w:t>proident</w:t>
      </w:r>
      <w:proofErr w:type="spellEnd"/>
      <w:r>
        <w:t xml:space="preserve"> est exercitation </w:t>
      </w:r>
      <w:proofErr w:type="spellStart"/>
      <w:r>
        <w:t>pariatur</w:t>
      </w:r>
      <w:proofErr w:type="spellEnd"/>
      <w:r>
        <w:t xml:space="preserve"> exercitation sit </w:t>
      </w:r>
      <w:proofErr w:type="spellStart"/>
      <w:r>
        <w:t>duis</w:t>
      </w:r>
      <w:proofErr w:type="spellEnd"/>
      <w:r>
        <w:t xml:space="preserve"> </w:t>
      </w:r>
      <w:proofErr w:type="spellStart"/>
      <w:r>
        <w:lastRenderedPageBreak/>
        <w:t>aliquip</w:t>
      </w:r>
      <w:proofErr w:type="spellEnd"/>
      <w:r>
        <w:t xml:space="preserve"> </w:t>
      </w:r>
      <w:proofErr w:type="spellStart"/>
      <w:r>
        <w:t>proident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 </w:t>
      </w:r>
      <w:proofErr w:type="spellStart"/>
      <w:r>
        <w:t>irure</w:t>
      </w:r>
      <w:proofErr w:type="spellEnd"/>
      <w:r>
        <w:t xml:space="preserve">. </w:t>
      </w:r>
      <w:proofErr w:type="spellStart"/>
      <w:r>
        <w:t>Eiusmod</w:t>
      </w:r>
      <w:proofErr w:type="spellEnd"/>
      <w:r>
        <w:t xml:space="preserve"> labore </w:t>
      </w:r>
      <w:proofErr w:type="spellStart"/>
      <w:r>
        <w:t>eiusmod</w:t>
      </w:r>
      <w:proofErr w:type="spellEnd"/>
      <w:r>
        <w:t xml:space="preserve"> </w:t>
      </w:r>
      <w:proofErr w:type="spellStart"/>
      <w:r>
        <w:t>duis</w:t>
      </w:r>
      <w:proofErr w:type="spellEnd"/>
      <w:r>
        <w:t xml:space="preserve"> ipsum </w:t>
      </w:r>
      <w:proofErr w:type="spellStart"/>
      <w:r>
        <w:t>irure</w:t>
      </w:r>
      <w:proofErr w:type="spellEnd"/>
      <w:r>
        <w:t xml:space="preserve"> et </w:t>
      </w:r>
      <w:proofErr w:type="spellStart"/>
      <w:r>
        <w:t>eiusmod</w:t>
      </w:r>
      <w:proofErr w:type="spellEnd"/>
      <w:r>
        <w:t xml:space="preserve"> </w:t>
      </w:r>
      <w:proofErr w:type="spellStart"/>
      <w:r>
        <w:t>velit</w:t>
      </w:r>
      <w:proofErr w:type="spellEnd"/>
      <w:r>
        <w:t xml:space="preserve"> </w:t>
      </w:r>
      <w:proofErr w:type="spellStart"/>
      <w:r>
        <w:t>officia</w:t>
      </w:r>
      <w:proofErr w:type="spellEnd"/>
      <w:r>
        <w:t xml:space="preserve"> </w:t>
      </w:r>
      <w:proofErr w:type="spellStart"/>
      <w:r>
        <w:t>laborum</w:t>
      </w:r>
      <w:proofErr w:type="spellEnd"/>
      <w:r>
        <w:t xml:space="preserve"> ipsum Lorem.</w:t>
      </w:r>
    </w:p>
    <w:p w14:paraId="0C2C0348" w14:textId="77777777" w:rsidR="002376D7" w:rsidRDefault="00000000">
      <w:r>
        <w:t xml:space="preserve">Labore </w:t>
      </w:r>
      <w:proofErr w:type="spellStart"/>
      <w:r>
        <w:t>occaecat</w:t>
      </w:r>
      <w:proofErr w:type="spellEnd"/>
      <w:r>
        <w:t xml:space="preserve"> </w:t>
      </w:r>
      <w:proofErr w:type="spellStart"/>
      <w:r>
        <w:t>duis</w:t>
      </w:r>
      <w:proofErr w:type="spellEnd"/>
      <w:r>
        <w:t xml:space="preserve"> </w:t>
      </w:r>
      <w:proofErr w:type="spellStart"/>
      <w:r>
        <w:t>occaecat</w:t>
      </w:r>
      <w:proofErr w:type="spellEnd"/>
      <w:r>
        <w:t xml:space="preserve"> </w:t>
      </w:r>
      <w:proofErr w:type="spellStart"/>
      <w:r>
        <w:t>laboris</w:t>
      </w:r>
      <w:proofErr w:type="spellEnd"/>
      <w:r>
        <w:t xml:space="preserve"> </w:t>
      </w:r>
      <w:proofErr w:type="spellStart"/>
      <w:r>
        <w:t>mollit</w:t>
      </w:r>
      <w:proofErr w:type="spellEnd"/>
      <w:r>
        <w:t xml:space="preserve"> </w:t>
      </w:r>
      <w:proofErr w:type="spellStart"/>
      <w:r>
        <w:t>velit</w:t>
      </w:r>
      <w:proofErr w:type="spellEnd"/>
      <w:r>
        <w:t xml:space="preserve"> qui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fugiat</w:t>
      </w:r>
      <w:proofErr w:type="spellEnd"/>
      <w:r>
        <w:t xml:space="preserve"> </w:t>
      </w:r>
      <w:proofErr w:type="spellStart"/>
      <w:r>
        <w:t>laboris</w:t>
      </w:r>
      <w:proofErr w:type="spellEnd"/>
      <w:r>
        <w:t xml:space="preserve">. Est ad </w:t>
      </w:r>
      <w:proofErr w:type="spellStart"/>
      <w:r>
        <w:t>deserunt</w:t>
      </w:r>
      <w:proofErr w:type="spellEnd"/>
      <w:r>
        <w:t xml:space="preserve"> </w:t>
      </w:r>
      <w:proofErr w:type="spellStart"/>
      <w:r>
        <w:t>officia</w:t>
      </w:r>
      <w:proofErr w:type="spellEnd"/>
      <w:r>
        <w:t xml:space="preserve"> qui culpa.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voluptate</w:t>
      </w:r>
      <w:proofErr w:type="spellEnd"/>
      <w:r>
        <w:t xml:space="preserve"> </w:t>
      </w:r>
      <w:proofErr w:type="spellStart"/>
      <w:r>
        <w:t>laborum</w:t>
      </w:r>
      <w:proofErr w:type="spellEnd"/>
      <w:r>
        <w:t xml:space="preserve"> </w:t>
      </w:r>
      <w:proofErr w:type="spellStart"/>
      <w:r>
        <w:t>voluptate</w:t>
      </w:r>
      <w:proofErr w:type="spellEnd"/>
      <w:r>
        <w:t xml:space="preserve"> </w:t>
      </w:r>
      <w:proofErr w:type="spellStart"/>
      <w:r>
        <w:t>occaecat</w:t>
      </w:r>
      <w:proofErr w:type="spellEnd"/>
      <w:r>
        <w:t xml:space="preserve"> sunt minim </w:t>
      </w:r>
      <w:proofErr w:type="spellStart"/>
      <w:r>
        <w:t>excepteur</w:t>
      </w:r>
      <w:proofErr w:type="spellEnd"/>
      <w:r>
        <w:t xml:space="preserve"> </w:t>
      </w:r>
      <w:proofErr w:type="spellStart"/>
      <w:r>
        <w:t>cupidatat</w:t>
      </w:r>
      <w:proofErr w:type="spellEnd"/>
      <w:r>
        <w:t xml:space="preserve"> ea. </w:t>
      </w:r>
      <w:proofErr w:type="spellStart"/>
      <w:r>
        <w:t>Aliquip</w:t>
      </w:r>
      <w:proofErr w:type="spellEnd"/>
      <w:r>
        <w:t xml:space="preserve"> </w:t>
      </w:r>
      <w:proofErr w:type="spellStart"/>
      <w:r>
        <w:t>occaecat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exercitation </w:t>
      </w:r>
      <w:proofErr w:type="spellStart"/>
      <w:r>
        <w:t>nulla</w:t>
      </w:r>
      <w:proofErr w:type="spellEnd"/>
      <w:r>
        <w:t xml:space="preserve"> </w:t>
      </w:r>
      <w:proofErr w:type="spellStart"/>
      <w:r>
        <w:t>voluptate</w:t>
      </w:r>
      <w:proofErr w:type="spellEnd"/>
      <w:r>
        <w:t xml:space="preserve"> </w:t>
      </w:r>
      <w:proofErr w:type="spellStart"/>
      <w:r>
        <w:t>adipisicing</w:t>
      </w:r>
      <w:proofErr w:type="spellEnd"/>
      <w:r>
        <w:t xml:space="preserve">. </w:t>
      </w:r>
      <w:proofErr w:type="spellStart"/>
      <w:r>
        <w:t>Voluptate</w:t>
      </w:r>
      <w:proofErr w:type="spellEnd"/>
      <w:r>
        <w:t xml:space="preserve"> </w:t>
      </w:r>
      <w:proofErr w:type="spellStart"/>
      <w:r>
        <w:t>amet</w:t>
      </w:r>
      <w:proofErr w:type="spellEnd"/>
      <w:r>
        <w:t xml:space="preserve"> dolore </w:t>
      </w:r>
      <w:proofErr w:type="spellStart"/>
      <w:r>
        <w:t>reprehenderit</w:t>
      </w:r>
      <w:proofErr w:type="spellEnd"/>
      <w:r>
        <w:t xml:space="preserve"> </w:t>
      </w:r>
      <w:proofErr w:type="spellStart"/>
      <w:r>
        <w:t>voluptate</w:t>
      </w:r>
      <w:proofErr w:type="spellEnd"/>
      <w:r>
        <w:t xml:space="preserve"> </w:t>
      </w:r>
      <w:proofErr w:type="spellStart"/>
      <w:r>
        <w:t>consectetur</w:t>
      </w:r>
      <w:proofErr w:type="spellEnd"/>
      <w:r>
        <w:t xml:space="preserve"> culpa </w:t>
      </w:r>
      <w:proofErr w:type="spellStart"/>
      <w:r>
        <w:t>laborum</w:t>
      </w:r>
      <w:proofErr w:type="spellEnd"/>
      <w:r>
        <w:t xml:space="preserve"> </w:t>
      </w:r>
      <w:proofErr w:type="spellStart"/>
      <w:r>
        <w:t>cillum</w:t>
      </w:r>
      <w:proofErr w:type="spellEnd"/>
      <w:r>
        <w:t xml:space="preserve"> </w:t>
      </w:r>
      <w:proofErr w:type="spellStart"/>
      <w:r>
        <w:t>velit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sunt ex </w:t>
      </w:r>
      <w:proofErr w:type="spellStart"/>
      <w:r>
        <w:t>eiusmod</w:t>
      </w:r>
      <w:proofErr w:type="spellEnd"/>
      <w:r>
        <w:t xml:space="preserve">. Duis </w:t>
      </w:r>
      <w:proofErr w:type="spellStart"/>
      <w:r>
        <w:t>enim</w:t>
      </w:r>
      <w:proofErr w:type="spellEnd"/>
      <w:r>
        <w:t xml:space="preserve"> </w:t>
      </w:r>
      <w:proofErr w:type="spellStart"/>
      <w:r>
        <w:t>mollit</w:t>
      </w:r>
      <w:proofErr w:type="spellEnd"/>
      <w:r>
        <w:t xml:space="preserve"> dolore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velit</w:t>
      </w:r>
      <w:proofErr w:type="spellEnd"/>
      <w:r>
        <w:t xml:space="preserve"> </w:t>
      </w:r>
      <w:proofErr w:type="spellStart"/>
      <w:r>
        <w:t>aliqua</w:t>
      </w:r>
      <w:proofErr w:type="spellEnd"/>
      <w:r>
        <w:t xml:space="preserve"> labore </w:t>
      </w:r>
      <w:proofErr w:type="spellStart"/>
      <w:r>
        <w:t>quis</w:t>
      </w:r>
      <w:proofErr w:type="spellEnd"/>
      <w:r>
        <w:t xml:space="preserve">. Id </w:t>
      </w:r>
      <w:proofErr w:type="spellStart"/>
      <w:r>
        <w:t>nostrud</w:t>
      </w:r>
      <w:proofErr w:type="spellEnd"/>
      <w:r>
        <w:t xml:space="preserve"> et </w:t>
      </w:r>
      <w:proofErr w:type="spellStart"/>
      <w:r>
        <w:t>voluptate</w:t>
      </w:r>
      <w:proofErr w:type="spellEnd"/>
      <w:r>
        <w:t xml:space="preserve"> </w:t>
      </w:r>
      <w:proofErr w:type="spellStart"/>
      <w:r>
        <w:t>enim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</w:t>
      </w:r>
      <w:proofErr w:type="spellStart"/>
      <w:r>
        <w:t>veniam</w:t>
      </w:r>
      <w:proofErr w:type="spellEnd"/>
      <w:r>
        <w:t xml:space="preserve"> </w:t>
      </w:r>
      <w:proofErr w:type="spellStart"/>
      <w:r>
        <w:t>ullamco</w:t>
      </w:r>
      <w:proofErr w:type="spellEnd"/>
      <w:r>
        <w:t>.</w:t>
      </w:r>
    </w:p>
    <w:p w14:paraId="0F8697C8" w14:textId="77777777" w:rsidR="002376D7" w:rsidRDefault="002376D7"/>
    <w:p w14:paraId="39799718" w14:textId="77777777" w:rsidR="002376D7" w:rsidRDefault="00000000">
      <w:pPr>
        <w:pStyle w:val="Caption"/>
        <w:keepNext/>
      </w:pPr>
      <w:r>
        <w:t>Table 1: Param Table 1</w:t>
      </w:r>
    </w:p>
    <w:p w14:paraId="08A6397B" w14:textId="77777777" w:rsidR="002376D7" w:rsidRDefault="00000000">
      <w:pPr>
        <w:keepNext/>
      </w:pPr>
      <w:r>
        <w:t>{</w:t>
      </w:r>
      <w:proofErr w:type="spellStart"/>
      <w:r>
        <w:t>rpfy</w:t>
      </w:r>
      <w:proofErr w:type="spellEnd"/>
      <w:proofErr w:type="gramStart"/>
      <w:r>
        <w:t>}:param-table-ft-1.rds</w:t>
      </w:r>
      <w:proofErr w:type="gramEnd"/>
    </w:p>
    <w:tbl>
      <w:tblPr>
        <w:tblW w:w="5000" w:type="pct"/>
        <w:jc w:val="center"/>
        <w:tblLook w:val="0420" w:firstRow="1" w:lastRow="0" w:firstColumn="0" w:lastColumn="0" w:noHBand="0" w:noVBand="1"/>
        <w:tblDescription w:val="{rpfy}:param-table-ft-1.rds"/>
      </w:tblPr>
      <w:tblGrid>
        <w:gridCol w:w="1703"/>
        <w:gridCol w:w="1023"/>
        <w:gridCol w:w="813"/>
        <w:gridCol w:w="676"/>
        <w:gridCol w:w="904"/>
        <w:gridCol w:w="870"/>
        <w:gridCol w:w="941"/>
        <w:gridCol w:w="617"/>
        <w:gridCol w:w="1073"/>
      </w:tblGrid>
      <w:tr w:rsidR="002376D7" w14:paraId="1EA42A75" w14:textId="77777777">
        <w:trPr>
          <w:cantSplit/>
          <w:tblHeader/>
          <w:jc w:val="center"/>
        </w:trPr>
        <w:tc>
          <w:tcPr>
            <w:tcW w:w="0" w:type="auto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F7DB47" w14:textId="77777777" w:rsidR="002376D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 w:line="240" w:lineRule="auto"/>
              <w:ind w:left="100" w:right="100"/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  <w:t>Model Parameters</w:t>
            </w:r>
          </w:p>
        </w:tc>
      </w:tr>
      <w:tr w:rsidR="002376D7" w14:paraId="483E4881" w14:textId="77777777">
        <w:trPr>
          <w:cantSplit/>
          <w:tblHeader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FD8121" w14:textId="77777777" w:rsidR="002376D7" w:rsidRDefault="002376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 w:line="240" w:lineRule="auto"/>
              <w:ind w:left="100" w:right="100"/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4F926D" w14:textId="77777777" w:rsidR="002376D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 w:line="240" w:lineRule="auto"/>
              <w:ind w:left="100" w:right="100"/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  <w:t>Parameter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B1255C" w14:textId="77777777" w:rsidR="002376D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 w:line="240" w:lineRule="auto"/>
              <w:ind w:left="100" w:right="100"/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  <w:t>Symbol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F2F206" w14:textId="77777777" w:rsidR="002376D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 w:line="240" w:lineRule="auto"/>
              <w:ind w:left="100" w:right="100"/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  <w:t>Unit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B7B1E" w14:textId="77777777" w:rsidR="002376D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 w:line="240" w:lineRule="auto"/>
              <w:ind w:left="100" w:right="100"/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  <w:t>Estimate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EEE472" w14:textId="77777777" w:rsidR="002376D7" w:rsidRDefault="002376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 w:line="240" w:lineRule="auto"/>
              <w:ind w:left="100" w:right="100"/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BECC3F" w14:textId="77777777" w:rsidR="002376D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 w:line="240" w:lineRule="auto"/>
              <w:ind w:left="100" w:right="100"/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  <w:t>95% CI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AE6DC5" w14:textId="77777777" w:rsidR="002376D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 w:line="240" w:lineRule="auto"/>
              <w:ind w:left="100" w:right="100"/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  <w:t>RSE (%)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B5F328" w14:textId="77777777" w:rsidR="002376D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 w:line="240" w:lineRule="auto"/>
              <w:ind w:left="100" w:right="100"/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  <w:t>Shrinkage (%)</w:t>
            </w:r>
          </w:p>
        </w:tc>
      </w:tr>
      <w:tr w:rsidR="002376D7" w14:paraId="29DB0FC7" w14:textId="77777777">
        <w:trPr>
          <w:cantSplit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706A30" w14:textId="77777777" w:rsidR="002376D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 w:line="240" w:lineRule="auto"/>
              <w:ind w:left="100" w:right="100"/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  <w:t>Structural model parameters</w:t>
            </w:r>
          </w:p>
        </w:tc>
        <w:tc>
          <w:tcPr>
            <w:tcW w:w="0" w:type="auto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A66770" w14:textId="77777777" w:rsidR="002376D7" w:rsidRDefault="002376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 w:line="240" w:lineRule="auto"/>
              <w:ind w:left="100" w:right="100"/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</w:pPr>
          </w:p>
        </w:tc>
      </w:tr>
      <w:tr w:rsidR="002376D7" w14:paraId="19CBBAAC" w14:textId="77777777">
        <w:trPr>
          <w:cantSplit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F901D6" w14:textId="77777777" w:rsidR="002376D7" w:rsidRDefault="002376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 w:line="240" w:lineRule="auto"/>
              <w:ind w:left="100" w:right="100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C83F98" w14:textId="77777777" w:rsidR="002376D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 w:line="240" w:lineRule="auto"/>
              <w:ind w:left="100" w:right="100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CL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3C5D52" w14:textId="77777777" w:rsidR="002376D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 w:line="240" w:lineRule="auto"/>
              <w:ind w:left="100" w:right="100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D4E7FB" w14:textId="77777777" w:rsidR="002376D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 w:line="240" w:lineRule="auto"/>
              <w:ind w:left="100" w:right="100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L/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hr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D4762D" w14:textId="77777777" w:rsidR="002376D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 w:line="240" w:lineRule="auto"/>
              <w:ind w:left="100" w:right="100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1.33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C68F10" w14:textId="77777777" w:rsidR="002376D7" w:rsidRDefault="002376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 w:line="240" w:lineRule="auto"/>
              <w:ind w:left="100" w:right="100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6B3640" w14:textId="77777777" w:rsidR="002376D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 w:line="240" w:lineRule="auto"/>
              <w:ind w:left="100" w:right="100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[1.11, 1.54]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0CFC21" w14:textId="77777777" w:rsidR="002376D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 w:line="240" w:lineRule="auto"/>
              <w:ind w:left="100" w:right="100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8.41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177C0" w14:textId="77777777" w:rsidR="002376D7" w:rsidRDefault="002376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 w:line="240" w:lineRule="auto"/>
              <w:ind w:left="100" w:right="100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</w:p>
        </w:tc>
      </w:tr>
      <w:tr w:rsidR="002376D7" w14:paraId="70F60B06" w14:textId="77777777">
        <w:trPr>
          <w:cantSplit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C51B9F" w14:textId="77777777" w:rsidR="002376D7" w:rsidRDefault="002376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 w:line="240" w:lineRule="auto"/>
              <w:ind w:left="100" w:right="100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C17303" w14:textId="77777777" w:rsidR="002376D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 w:line="240" w:lineRule="auto"/>
              <w:ind w:left="100" w:right="100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Vc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66022B" w14:textId="77777777" w:rsidR="002376D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 w:line="240" w:lineRule="auto"/>
              <w:ind w:left="100" w:right="100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6E21C8" w14:textId="77777777" w:rsidR="002376D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 w:line="240" w:lineRule="auto"/>
              <w:ind w:left="100" w:right="100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12E0A7" w14:textId="77777777" w:rsidR="002376D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 w:line="240" w:lineRule="auto"/>
              <w:ind w:left="100" w:right="100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40.2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14F31" w14:textId="77777777" w:rsidR="002376D7" w:rsidRDefault="002376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 w:line="240" w:lineRule="auto"/>
              <w:ind w:left="100" w:right="100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87F38C" w14:textId="77777777" w:rsidR="002376D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 w:line="240" w:lineRule="auto"/>
              <w:ind w:left="100" w:right="100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[34.6, 45.7]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73F83" w14:textId="77777777" w:rsidR="002376D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 w:line="240" w:lineRule="auto"/>
              <w:ind w:left="100" w:right="100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7.07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6C75F6" w14:textId="77777777" w:rsidR="002376D7" w:rsidRDefault="002376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 w:line="240" w:lineRule="auto"/>
              <w:ind w:left="100" w:right="100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</w:p>
        </w:tc>
      </w:tr>
      <w:tr w:rsidR="002376D7" w14:paraId="36432994" w14:textId="77777777">
        <w:trPr>
          <w:cantSplit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11C8E9" w14:textId="77777777" w:rsidR="002376D7" w:rsidRDefault="002376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 w:line="240" w:lineRule="auto"/>
              <w:ind w:left="100" w:right="100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55637F" w14:textId="77777777" w:rsidR="002376D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 w:line="240" w:lineRule="auto"/>
              <w:ind w:left="100" w:right="100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KA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D6B23C" w14:textId="77777777" w:rsidR="002376D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 w:line="240" w:lineRule="auto"/>
              <w:ind w:left="100" w:right="100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80A35A" w14:textId="77777777" w:rsidR="002376D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 w:line="240" w:lineRule="auto"/>
              <w:ind w:left="100" w:right="100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1/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hr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07A1C3" w14:textId="77777777" w:rsidR="002376D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 w:line="240" w:lineRule="auto"/>
              <w:ind w:left="100" w:right="100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1.21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D5AF86" w14:textId="77777777" w:rsidR="002376D7" w:rsidRDefault="002376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 w:line="240" w:lineRule="auto"/>
              <w:ind w:left="100" w:right="100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BB80EC" w14:textId="77777777" w:rsidR="002376D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 w:line="240" w:lineRule="auto"/>
              <w:ind w:left="100" w:right="100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[0.997, 1.43]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4D9E06" w14:textId="77777777" w:rsidR="002376D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 w:line="240" w:lineRule="auto"/>
              <w:ind w:left="100" w:right="100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9.06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B4202D" w14:textId="77777777" w:rsidR="002376D7" w:rsidRDefault="002376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 w:line="240" w:lineRule="auto"/>
              <w:ind w:left="100" w:right="100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</w:p>
        </w:tc>
      </w:tr>
      <w:tr w:rsidR="002376D7" w14:paraId="75D1BCFF" w14:textId="77777777">
        <w:trPr>
          <w:cantSplit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ED454" w14:textId="77777777" w:rsidR="002376D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 w:line="240" w:lineRule="auto"/>
              <w:ind w:left="100" w:right="100"/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  <w:t>Interindividual variance parameters</w:t>
            </w:r>
          </w:p>
        </w:tc>
        <w:tc>
          <w:tcPr>
            <w:tcW w:w="0" w:type="auto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4471E1" w14:textId="77777777" w:rsidR="002376D7" w:rsidRDefault="002376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 w:line="240" w:lineRule="auto"/>
              <w:ind w:left="100" w:right="100"/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</w:pPr>
          </w:p>
        </w:tc>
      </w:tr>
      <w:tr w:rsidR="002376D7" w14:paraId="04ABBAB2" w14:textId="77777777">
        <w:trPr>
          <w:cantSplit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4C7102" w14:textId="77777777" w:rsidR="002376D7" w:rsidRDefault="002376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 w:line="240" w:lineRule="auto"/>
              <w:ind w:left="100" w:right="100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9822A2" w14:textId="77777777" w:rsidR="002376D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 w:line="240" w:lineRule="auto"/>
              <w:ind w:left="100" w:right="100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IIV-CL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757094" w14:textId="77777777" w:rsidR="002376D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 w:line="240" w:lineRule="auto"/>
              <w:ind w:left="100" w:right="100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(1,1)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6C9B6F" w14:textId="77777777" w:rsidR="002376D7" w:rsidRDefault="002376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 w:line="240" w:lineRule="auto"/>
              <w:ind w:left="100" w:right="100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93B79C" w14:textId="77777777" w:rsidR="002376D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 w:line="240" w:lineRule="auto"/>
              <w:ind w:left="100" w:right="100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0.122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F79DAF" w14:textId="77777777" w:rsidR="002376D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 w:line="240" w:lineRule="auto"/>
              <w:ind w:left="100" w:right="100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(CV = 36.1%)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691D64" w14:textId="77777777" w:rsidR="002376D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 w:line="240" w:lineRule="auto"/>
              <w:ind w:left="100" w:right="100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[0.0236, 0.221]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993E7F" w14:textId="77777777" w:rsidR="002376D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 w:line="240" w:lineRule="auto"/>
              <w:ind w:left="100" w:right="100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41.2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FF7EAF" w14:textId="77777777" w:rsidR="002376D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 w:line="240" w:lineRule="auto"/>
              <w:ind w:left="100" w:right="100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13.1</w:t>
            </w:r>
          </w:p>
        </w:tc>
      </w:tr>
      <w:tr w:rsidR="002376D7" w14:paraId="7B3288CB" w14:textId="77777777">
        <w:trPr>
          <w:cantSplit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25FE34" w14:textId="77777777" w:rsidR="002376D7" w:rsidRDefault="002376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 w:line="240" w:lineRule="auto"/>
              <w:ind w:left="100" w:right="100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95EBEF" w14:textId="77777777" w:rsidR="002376D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 w:line="240" w:lineRule="auto"/>
              <w:ind w:left="100" w:right="100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IIV-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Vc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88D78A" w14:textId="77777777" w:rsidR="002376D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 w:line="240" w:lineRule="auto"/>
              <w:ind w:left="100" w:right="100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(2,2)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C186F3" w14:textId="77777777" w:rsidR="002376D7" w:rsidRDefault="002376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 w:line="240" w:lineRule="auto"/>
              <w:ind w:left="100" w:right="100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2EC80" w14:textId="77777777" w:rsidR="002376D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 w:line="240" w:lineRule="auto"/>
              <w:ind w:left="100" w:right="100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0.124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17A446" w14:textId="77777777" w:rsidR="002376D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 w:line="240" w:lineRule="auto"/>
              <w:ind w:left="100" w:right="100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(CV = 36.3%)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05C6A1" w14:textId="77777777" w:rsidR="002376D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 w:line="240" w:lineRule="auto"/>
              <w:ind w:left="100" w:right="100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[0.0519, 0.196]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A1E6FB" w14:textId="77777777" w:rsidR="002376D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 w:line="240" w:lineRule="auto"/>
              <w:ind w:left="100" w:right="100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29.7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26F285" w14:textId="77777777" w:rsidR="002376D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 w:line="240" w:lineRule="auto"/>
              <w:ind w:left="100" w:right="100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4.63</w:t>
            </w:r>
          </w:p>
        </w:tc>
      </w:tr>
      <w:tr w:rsidR="002376D7" w14:paraId="133F16A7" w14:textId="77777777">
        <w:trPr>
          <w:cantSplit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B6C197" w14:textId="77777777" w:rsidR="002376D7" w:rsidRDefault="002376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 w:line="240" w:lineRule="auto"/>
              <w:ind w:left="100" w:right="100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2DA2A2" w14:textId="77777777" w:rsidR="002376D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 w:line="240" w:lineRule="auto"/>
              <w:ind w:left="100" w:right="100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IIV-KA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C50674" w14:textId="77777777" w:rsidR="002376D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 w:line="240" w:lineRule="auto"/>
              <w:ind w:left="100" w:right="100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(3,3)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9575AB" w14:textId="77777777" w:rsidR="002376D7" w:rsidRDefault="002376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 w:line="240" w:lineRule="auto"/>
              <w:ind w:left="100" w:right="100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CFFFC1" w14:textId="77777777" w:rsidR="002376D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 w:line="240" w:lineRule="auto"/>
              <w:ind w:left="100" w:right="100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0.122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9378C2" w14:textId="77777777" w:rsidR="002376D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 w:line="240" w:lineRule="auto"/>
              <w:ind w:left="100" w:right="100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(CV = 36.1%)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8CAF07" w14:textId="77777777" w:rsidR="002376D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 w:line="240" w:lineRule="auto"/>
              <w:ind w:left="100" w:right="100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[0.0121, 0.233]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235F74" w14:textId="77777777" w:rsidR="002376D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 w:line="240" w:lineRule="auto"/>
              <w:ind w:left="100" w:right="100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46.0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11E305" w14:textId="77777777" w:rsidR="002376D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 w:line="240" w:lineRule="auto"/>
              <w:ind w:left="100" w:right="100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24.3</w:t>
            </w:r>
          </w:p>
        </w:tc>
      </w:tr>
      <w:tr w:rsidR="002376D7" w14:paraId="1DBCDF2E" w14:textId="77777777">
        <w:trPr>
          <w:cantSplit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54C45B" w14:textId="77777777" w:rsidR="002376D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 w:line="240" w:lineRule="auto"/>
              <w:ind w:left="100" w:right="100"/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  <w:t>Interindividual covariance parameters</w:t>
            </w:r>
          </w:p>
        </w:tc>
        <w:tc>
          <w:tcPr>
            <w:tcW w:w="0" w:type="auto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FDC009" w14:textId="77777777" w:rsidR="002376D7" w:rsidRDefault="002376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 w:line="240" w:lineRule="auto"/>
              <w:ind w:left="100" w:right="100"/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</w:pPr>
          </w:p>
        </w:tc>
      </w:tr>
      <w:tr w:rsidR="002376D7" w14:paraId="563BC6AF" w14:textId="77777777">
        <w:trPr>
          <w:cantSplit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CAAD3E" w14:textId="77777777" w:rsidR="002376D7" w:rsidRDefault="002376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 w:line="240" w:lineRule="auto"/>
              <w:ind w:left="100" w:right="100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6512F2" w14:textId="77777777" w:rsidR="002376D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 w:line="240" w:lineRule="auto"/>
              <w:ind w:left="100" w:right="100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IIV-CL-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Vc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948549" w14:textId="77777777" w:rsidR="002376D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 w:line="240" w:lineRule="auto"/>
              <w:ind w:left="100" w:right="100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(2,1)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CA2447" w14:textId="77777777" w:rsidR="002376D7" w:rsidRDefault="002376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 w:line="240" w:lineRule="auto"/>
              <w:ind w:left="100" w:right="100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DE7AB4" w14:textId="77777777" w:rsidR="002376D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 w:line="240" w:lineRule="auto"/>
              <w:ind w:left="100" w:right="100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0.0745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162D19" w14:textId="77777777" w:rsidR="002376D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 w:line="240" w:lineRule="auto"/>
              <w:ind w:left="100" w:right="100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(Corr = 0.606)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CCEC87" w14:textId="77777777" w:rsidR="002376D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 w:line="240" w:lineRule="auto"/>
              <w:ind w:left="100" w:right="100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[0.0131, 0.136]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9AC5B7" w14:textId="77777777" w:rsidR="002376D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 w:line="240" w:lineRule="auto"/>
              <w:ind w:left="100" w:right="100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42.0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9FF30C" w14:textId="77777777" w:rsidR="002376D7" w:rsidRDefault="002376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 w:line="240" w:lineRule="auto"/>
              <w:ind w:left="100" w:right="100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</w:p>
        </w:tc>
      </w:tr>
      <w:tr w:rsidR="002376D7" w14:paraId="1C78AD60" w14:textId="77777777">
        <w:trPr>
          <w:cantSplit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4211AC" w14:textId="77777777" w:rsidR="002376D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 w:line="240" w:lineRule="auto"/>
              <w:ind w:left="100" w:right="100"/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  <w:t>Residual error</w:t>
            </w:r>
          </w:p>
        </w:tc>
        <w:tc>
          <w:tcPr>
            <w:tcW w:w="0" w:type="auto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ACD51D" w14:textId="77777777" w:rsidR="002376D7" w:rsidRDefault="002376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 w:line="240" w:lineRule="auto"/>
              <w:ind w:left="100" w:right="100"/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</w:pPr>
          </w:p>
        </w:tc>
      </w:tr>
      <w:tr w:rsidR="002376D7" w14:paraId="4B82A9EA" w14:textId="77777777">
        <w:trPr>
          <w:cantSplit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A00EAB" w14:textId="77777777" w:rsidR="002376D7" w:rsidRDefault="002376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 w:line="240" w:lineRule="auto"/>
              <w:ind w:left="100" w:right="100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5FAB50" w14:textId="77777777" w:rsidR="002376D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 w:line="240" w:lineRule="auto"/>
              <w:ind w:left="100" w:right="100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PropErr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3BD2D7" w14:textId="77777777" w:rsidR="002376D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 w:line="240" w:lineRule="auto"/>
              <w:ind w:left="100" w:right="100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(1,1)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142D1C" w14:textId="77777777" w:rsidR="002376D7" w:rsidRDefault="002376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 w:line="240" w:lineRule="auto"/>
              <w:ind w:left="100" w:right="100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139569" w14:textId="77777777" w:rsidR="002376D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 w:line="240" w:lineRule="auto"/>
              <w:ind w:left="100" w:right="100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0.0375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57E24B" w14:textId="77777777" w:rsidR="002376D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 w:line="240" w:lineRule="auto"/>
              <w:ind w:left="100" w:right="100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(CV = 19.4%)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91288B" w14:textId="77777777" w:rsidR="002376D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 w:line="240" w:lineRule="auto"/>
              <w:ind w:left="100" w:right="100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[0.0257, 0.0494]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CD3968" w14:textId="77777777" w:rsidR="002376D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 w:line="240" w:lineRule="auto"/>
              <w:ind w:left="100" w:right="100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16.1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202D9C" w14:textId="77777777" w:rsidR="002376D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 w:line="240" w:lineRule="auto"/>
              <w:ind w:left="100" w:right="100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14.4</w:t>
            </w:r>
          </w:p>
        </w:tc>
      </w:tr>
      <w:tr w:rsidR="002376D7" w14:paraId="460CD98F" w14:textId="77777777">
        <w:trPr>
          <w:cantSplit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BD5397" w14:textId="77777777" w:rsidR="002376D7" w:rsidRDefault="002376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 w:line="240" w:lineRule="auto"/>
              <w:ind w:left="100" w:right="100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3CC309" w14:textId="77777777" w:rsidR="002376D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 w:line="240" w:lineRule="auto"/>
              <w:ind w:left="100" w:right="100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AddErr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1321C9" w14:textId="77777777" w:rsidR="002376D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 w:line="240" w:lineRule="auto"/>
              <w:ind w:left="100" w:right="100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(2,2)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03FD0E" w14:textId="77777777" w:rsidR="002376D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 w:line="240" w:lineRule="auto"/>
              <w:ind w:left="100" w:right="100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ng/mL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0FBE2E" w14:textId="77777777" w:rsidR="002376D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 w:line="240" w:lineRule="auto"/>
              <w:ind w:left="100" w:right="100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0.00527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FFB81C" w14:textId="77777777" w:rsidR="002376D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 w:line="240" w:lineRule="auto"/>
              <w:ind w:left="100" w:right="100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(SD = 0.0726)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46FC5D" w14:textId="77777777" w:rsidR="002376D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 w:line="240" w:lineRule="auto"/>
              <w:ind w:left="100" w:right="100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[-0.0128, 0.0233]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4C4EBB" w14:textId="77777777" w:rsidR="002376D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 w:line="240" w:lineRule="auto"/>
              <w:ind w:left="100" w:right="100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175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7538B1" w14:textId="77777777" w:rsidR="002376D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 w:line="240" w:lineRule="auto"/>
              <w:ind w:left="100" w:right="100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14.4</w:t>
            </w:r>
          </w:p>
        </w:tc>
      </w:tr>
      <w:tr w:rsidR="002376D7" w14:paraId="6F4C305F" w14:textId="77777777">
        <w:trPr>
          <w:cantSplit/>
          <w:jc w:val="center"/>
        </w:trPr>
        <w:tc>
          <w:tcPr>
            <w:tcW w:w="0" w:type="auto"/>
            <w:gridSpan w:val="9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31511" w14:textId="77777777" w:rsidR="002376D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 w:line="240" w:lineRule="auto"/>
              <w:ind w:left="100" w:right="100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First Order Conditional Estimation with Interaction | Objective function value: -109.826 | Condition Number: 6.17</w:t>
            </w:r>
          </w:p>
        </w:tc>
      </w:tr>
      <w:tr w:rsidR="002376D7" w14:paraId="7187369A" w14:textId="77777777">
        <w:trPr>
          <w:cantSplit/>
          <w:jc w:val="center"/>
        </w:trPr>
        <w:tc>
          <w:tcPr>
            <w:tcW w:w="0" w:type="auto"/>
            <w:gridSpan w:val="9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E8AED0" w14:textId="77777777" w:rsidR="002376D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 w:line="240" w:lineRule="auto"/>
              <w:ind w:left="100" w:right="100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m:oMathPara>
              <m:oMath>
                <m:r>
                  <m:rPr>
                    <m:nor/>
                  </m:rPr>
                  <m:t xml:space="preserve">95% CI: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Estimate</m:t>
                </m:r>
                <m:r>
                  <w:rPr>
                    <w:rFonts w:ascii="Cambria Math" w:hAnsi="Cambria Math"/>
                  </w:rPr>
                  <m:t>±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0.025</m:t>
                    </m:r>
                  </m:sub>
                </m:sSub>
                <m:r>
                  <w:rPr>
                    <w:rFonts w:ascii="Cambria Math" w:hAnsi="Cambria Math"/>
                  </w:rPr>
                  <m:t>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SE</m:t>
                </m:r>
              </m:oMath>
            </m:oMathPara>
          </w:p>
        </w:tc>
      </w:tr>
      <w:tr w:rsidR="002376D7" w14:paraId="131BC2BF" w14:textId="77777777">
        <w:trPr>
          <w:cantSplit/>
          <w:jc w:val="center"/>
        </w:trPr>
        <w:tc>
          <w:tcPr>
            <w:tcW w:w="0" w:type="auto"/>
            <w:gridSpan w:val="9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46B85D" w14:textId="77777777" w:rsidR="002376D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 w:line="240" w:lineRule="auto"/>
              <w:ind w:left="100" w:right="100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m:oMathPara>
              <m:oMath>
                <m:r>
                  <m:rPr>
                    <m:nor/>
                  </m:rPr>
                  <m:t xml:space="preserve">CV% for log-normal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Ω</m:t>
                </m:r>
                <m:r>
                  <m:rPr>
                    <m:nor/>
                  </m:rPr>
                  <m:t xml:space="preserve">: 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exp</m:t>
                    </m:r>
                    <m:r>
                      <w:rPr>
                        <w:rFonts w:ascii="Cambria Math" w:hAnsi="Cambria Math"/>
                      </w:rPr>
                      <m:t>⁡(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Estimate</m:t>
                    </m:r>
                    <m:r>
                      <w:rPr>
                        <w:rFonts w:ascii="Cambria Math" w:hAnsi="Cambria Math"/>
                      </w:rPr>
                      <m:t>)-1</m:t>
                    </m:r>
                  </m:e>
                </m:rad>
                <m:r>
                  <w:rPr>
                    <w:rFonts w:ascii="Cambria Math" w:hAnsi="Cambria Math"/>
                  </w:rPr>
                  <m:t>×100</m:t>
                </m:r>
              </m:oMath>
            </m:oMathPara>
          </w:p>
        </w:tc>
      </w:tr>
      <w:tr w:rsidR="002376D7" w14:paraId="58CF470B" w14:textId="77777777">
        <w:trPr>
          <w:cantSplit/>
          <w:jc w:val="center"/>
        </w:trPr>
        <w:tc>
          <w:tcPr>
            <w:tcW w:w="0" w:type="auto"/>
            <w:gridSpan w:val="9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0ACFB6" w14:textId="77777777" w:rsidR="002376D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 w:line="240" w:lineRule="auto"/>
              <w:ind w:left="100" w:right="100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m:oMathPara>
              <m:oMath>
                <m:r>
                  <m:rPr>
                    <m:nor/>
                  </m:rPr>
                  <w:lastRenderedPageBreak/>
                  <m:t xml:space="preserve">CV% for proportional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Σ</m:t>
                </m:r>
                <m:r>
                  <m:rPr>
                    <m:nor/>
                  </m:rPr>
                  <m:t xml:space="preserve">: 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Estimate</m:t>
                    </m:r>
                  </m:e>
                </m:rad>
                <m:r>
                  <w:rPr>
                    <w:rFonts w:ascii="Cambria Math" w:hAnsi="Cambria Math"/>
                  </w:rPr>
                  <m:t>×100</m:t>
                </m:r>
              </m:oMath>
            </m:oMathPara>
          </w:p>
        </w:tc>
      </w:tr>
      <w:tr w:rsidR="002376D7" w14:paraId="50EACB9F" w14:textId="77777777">
        <w:trPr>
          <w:cantSplit/>
          <w:jc w:val="center"/>
        </w:trPr>
        <w:tc>
          <w:tcPr>
            <w:tcW w:w="0" w:type="auto"/>
            <w:gridSpan w:val="9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E5473E" w14:textId="77777777" w:rsidR="002376D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 w:line="240" w:lineRule="auto"/>
              <w:ind w:left="100" w:right="100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Abbreviations:</w:t>
            </w:r>
          </w:p>
        </w:tc>
      </w:tr>
      <w:tr w:rsidR="002376D7" w14:paraId="3F31D80C" w14:textId="77777777">
        <w:trPr>
          <w:cantSplit/>
          <w:jc w:val="center"/>
        </w:trPr>
        <w:tc>
          <w:tcPr>
            <w:tcW w:w="0" w:type="auto"/>
            <w:gridSpan w:val="9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927225" w14:textId="77777777" w:rsidR="002376D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 w:line="240" w:lineRule="auto"/>
              <w:ind w:left="100" w:right="100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CI = confidence intervals; RSE = relative standard error; SE = standard error;</w:t>
            </w:r>
          </w:p>
        </w:tc>
      </w:tr>
      <w:tr w:rsidR="002376D7" w14:paraId="2EDED99D" w14:textId="77777777">
        <w:trPr>
          <w:cantSplit/>
          <w:jc w:val="center"/>
        </w:trPr>
        <w:tc>
          <w:tcPr>
            <w:tcW w:w="0" w:type="auto"/>
            <w:gridSpan w:val="9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3A1FB2" w14:textId="77777777" w:rsidR="002376D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 w:line="240" w:lineRule="auto"/>
              <w:ind w:left="100" w:right="100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CV = coefficient of variation; SD = standard deviation; Corr = correlation</w:t>
            </w:r>
          </w:p>
        </w:tc>
      </w:tr>
    </w:tbl>
    <w:p w14:paraId="364F2FBB" w14:textId="77777777" w:rsidR="002376D7" w:rsidRDefault="00000000">
      <w:bookmarkStart w:id="0" w:name="fp_param-table-ft-1.rds"/>
      <w:r>
        <w:rPr>
          <w:rFonts w:ascii="Arial Narrow"/>
          <w:sz w:val="20"/>
        </w:rPr>
        <w:t>[</w:t>
      </w:r>
      <w:proofErr w:type="gramStart"/>
      <w:r>
        <w:rPr>
          <w:rFonts w:ascii="Arial Narrow"/>
          <w:sz w:val="20"/>
        </w:rPr>
        <w:t>Source: ..</w:t>
      </w:r>
      <w:proofErr w:type="gramEnd"/>
      <w:r>
        <w:rPr>
          <w:rFonts w:ascii="Arial Narrow"/>
          <w:sz w:val="20"/>
        </w:rPr>
        <w:t>/</w:t>
      </w:r>
      <w:proofErr w:type="spellStart"/>
      <w:r>
        <w:rPr>
          <w:rFonts w:ascii="Arial Narrow"/>
          <w:sz w:val="20"/>
        </w:rPr>
        <w:t>reportifyr</w:t>
      </w:r>
      <w:proofErr w:type="spellEnd"/>
      <w:r>
        <w:rPr>
          <w:rFonts w:ascii="Arial Narrow"/>
          <w:sz w:val="20"/>
        </w:rPr>
        <w:t>/R/</w:t>
      </w:r>
      <w:proofErr w:type="spellStart"/>
      <w:r>
        <w:rPr>
          <w:rFonts w:ascii="Arial Narrow"/>
          <w:sz w:val="20"/>
        </w:rPr>
        <w:t>write_object_</w:t>
      </w:r>
      <w:proofErr w:type="gramStart"/>
      <w:r>
        <w:rPr>
          <w:rFonts w:ascii="Arial Narrow"/>
          <w:sz w:val="20"/>
        </w:rPr>
        <w:t>metadata.R</w:t>
      </w:r>
      <w:proofErr w:type="spellEnd"/>
      <w:proofErr w:type="gramEnd"/>
      <w:r>
        <w:rPr>
          <w:rFonts w:ascii="Arial Narrow"/>
          <w:sz w:val="20"/>
        </w:rPr>
        <w:t xml:space="preserve"> COULD NOT ACCESS GIT]</w:t>
      </w:r>
      <w:r>
        <w:br/>
      </w:r>
      <w:r>
        <w:rPr>
          <w:rFonts w:ascii="Arial Narrow"/>
          <w:sz w:val="20"/>
        </w:rPr>
        <w:t>Notes: N/A</w:t>
      </w:r>
      <w:r>
        <w:br/>
      </w:r>
      <w:r>
        <w:rPr>
          <w:rFonts w:ascii="Arial Narrow"/>
          <w:sz w:val="20"/>
        </w:rPr>
        <w:t>Abbreviations: N/A</w:t>
      </w:r>
      <w:bookmarkEnd w:id="0"/>
    </w:p>
    <w:p w14:paraId="16E6EEA8" w14:textId="77777777" w:rsidR="002376D7" w:rsidRDefault="002376D7"/>
    <w:p w14:paraId="345E4EB7" w14:textId="77777777" w:rsidR="002376D7" w:rsidRDefault="00000000">
      <w:r>
        <w:t xml:space="preserve">Magna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voluptate</w:t>
      </w:r>
      <w:proofErr w:type="spellEnd"/>
      <w:r>
        <w:t xml:space="preserve"> </w:t>
      </w:r>
      <w:proofErr w:type="spellStart"/>
      <w:r>
        <w:t>ullamco</w:t>
      </w:r>
      <w:proofErr w:type="spellEnd"/>
      <w:r>
        <w:t xml:space="preserve"> </w:t>
      </w:r>
      <w:proofErr w:type="spellStart"/>
      <w:r>
        <w:t>irure</w:t>
      </w:r>
      <w:proofErr w:type="spellEnd"/>
      <w:r>
        <w:t xml:space="preserve"> </w:t>
      </w:r>
      <w:proofErr w:type="spellStart"/>
      <w:r>
        <w:t>duis</w:t>
      </w:r>
      <w:proofErr w:type="spellEnd"/>
      <w:r>
        <w:t xml:space="preserve">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cillum</w:t>
      </w:r>
      <w:proofErr w:type="spellEnd"/>
      <w:r>
        <w:t xml:space="preserve"> exercitation </w:t>
      </w:r>
      <w:proofErr w:type="spellStart"/>
      <w:r>
        <w:t>aliqua</w:t>
      </w:r>
      <w:proofErr w:type="spellEnd"/>
      <w:r>
        <w:t xml:space="preserve"> </w:t>
      </w:r>
      <w:proofErr w:type="spellStart"/>
      <w:r>
        <w:t>velit</w:t>
      </w:r>
      <w:proofErr w:type="spellEnd"/>
      <w:r>
        <w:t xml:space="preserve"> dolore </w:t>
      </w:r>
      <w:proofErr w:type="spellStart"/>
      <w:r>
        <w:t>quis</w:t>
      </w:r>
      <w:proofErr w:type="spellEnd"/>
      <w:r>
        <w:t xml:space="preserve"> esse </w:t>
      </w:r>
      <w:proofErr w:type="spellStart"/>
      <w:r>
        <w:t>consequat</w:t>
      </w:r>
      <w:proofErr w:type="spellEnd"/>
      <w:r>
        <w:t xml:space="preserve">. Dolor </w:t>
      </w:r>
      <w:proofErr w:type="spellStart"/>
      <w:r>
        <w:t>adipisicing</w:t>
      </w:r>
      <w:proofErr w:type="spellEnd"/>
      <w:r>
        <w:t xml:space="preserve"> </w:t>
      </w:r>
      <w:proofErr w:type="spellStart"/>
      <w:r>
        <w:t>amet</w:t>
      </w:r>
      <w:proofErr w:type="spellEnd"/>
      <w:r>
        <w:t xml:space="preserve"> in sit </w:t>
      </w:r>
      <w:proofErr w:type="spellStart"/>
      <w:r>
        <w:t>ea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dolore. Velit </w:t>
      </w:r>
      <w:proofErr w:type="spellStart"/>
      <w:r>
        <w:t>proident</w:t>
      </w:r>
      <w:proofErr w:type="spellEnd"/>
      <w:r>
        <w:t xml:space="preserve"> </w:t>
      </w:r>
      <w:proofErr w:type="spellStart"/>
      <w:r>
        <w:t>aliqua</w:t>
      </w:r>
      <w:proofErr w:type="spellEnd"/>
      <w:r>
        <w:t xml:space="preserve"> </w:t>
      </w:r>
      <w:proofErr w:type="spellStart"/>
      <w:r>
        <w:t>aliqua</w:t>
      </w:r>
      <w:proofErr w:type="spellEnd"/>
      <w:r>
        <w:t xml:space="preserve"> </w:t>
      </w:r>
      <w:proofErr w:type="spellStart"/>
      <w:r>
        <w:t>fugiat</w:t>
      </w:r>
      <w:proofErr w:type="spellEnd"/>
      <w:r>
        <w:t xml:space="preserve"> </w:t>
      </w:r>
      <w:proofErr w:type="spellStart"/>
      <w:r>
        <w:t>incididunt</w:t>
      </w:r>
      <w:proofErr w:type="spellEnd"/>
      <w:r>
        <w:t xml:space="preserve">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commodo</w:t>
      </w:r>
      <w:proofErr w:type="spellEnd"/>
      <w:r>
        <w:t xml:space="preserve"> ad </w:t>
      </w:r>
      <w:proofErr w:type="spellStart"/>
      <w:r>
        <w:t>ad</w:t>
      </w:r>
      <w:proofErr w:type="spellEnd"/>
      <w:r>
        <w:t xml:space="preserve"> </w:t>
      </w:r>
      <w:proofErr w:type="spellStart"/>
      <w:r>
        <w:t>amet</w:t>
      </w:r>
      <w:proofErr w:type="spellEnd"/>
      <w:r>
        <w:t xml:space="preserve"> qui anim. Aliqua dolore </w:t>
      </w:r>
      <w:proofErr w:type="spellStart"/>
      <w:r>
        <w:t>cillum</w:t>
      </w:r>
      <w:proofErr w:type="spellEnd"/>
      <w:r>
        <w:t xml:space="preserve"> minim ipsum </w:t>
      </w:r>
      <w:proofErr w:type="spellStart"/>
      <w:r>
        <w:t>proident</w:t>
      </w:r>
      <w:proofErr w:type="spellEnd"/>
      <w:r>
        <w:t xml:space="preserve"> exercitation </w:t>
      </w:r>
      <w:proofErr w:type="spellStart"/>
      <w:r>
        <w:t>consectetur</w:t>
      </w:r>
      <w:proofErr w:type="spellEnd"/>
      <w:r>
        <w:t xml:space="preserve">. Dolore </w:t>
      </w:r>
      <w:proofErr w:type="spellStart"/>
      <w:r>
        <w:t>fugiat</w:t>
      </w:r>
      <w:proofErr w:type="spellEnd"/>
      <w:r>
        <w:t xml:space="preserve"> sit </w:t>
      </w:r>
      <w:proofErr w:type="spellStart"/>
      <w:r>
        <w:t>fugiat</w:t>
      </w:r>
      <w:proofErr w:type="spellEnd"/>
      <w:r>
        <w:t xml:space="preserve"> id et </w:t>
      </w:r>
      <w:proofErr w:type="spellStart"/>
      <w:r>
        <w:t>mollit</w:t>
      </w:r>
      <w:proofErr w:type="spellEnd"/>
      <w:r>
        <w:t xml:space="preserve"> </w:t>
      </w:r>
      <w:proofErr w:type="spellStart"/>
      <w:r>
        <w:t>occaecat</w:t>
      </w:r>
      <w:proofErr w:type="spellEnd"/>
      <w:r>
        <w:t xml:space="preserve"> </w:t>
      </w:r>
      <w:proofErr w:type="spellStart"/>
      <w:r>
        <w:t>veniam</w:t>
      </w:r>
      <w:proofErr w:type="spellEnd"/>
      <w:r>
        <w:t>.</w:t>
      </w:r>
    </w:p>
    <w:p w14:paraId="20FE985A" w14:textId="77777777" w:rsidR="002376D7" w:rsidRDefault="00000000">
      <w:r>
        <w:t xml:space="preserve">Duis </w:t>
      </w:r>
      <w:proofErr w:type="spellStart"/>
      <w:r>
        <w:t>enim</w:t>
      </w:r>
      <w:proofErr w:type="spellEnd"/>
      <w:r>
        <w:t xml:space="preserve"> </w:t>
      </w:r>
      <w:proofErr w:type="spellStart"/>
      <w:r>
        <w:t>irure</w:t>
      </w:r>
      <w:proofErr w:type="spellEnd"/>
      <w:r>
        <w:t xml:space="preserve"> </w:t>
      </w:r>
      <w:proofErr w:type="spellStart"/>
      <w:r>
        <w:t>anim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 esse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aliqua</w:t>
      </w:r>
      <w:proofErr w:type="spellEnd"/>
      <w:r>
        <w:t xml:space="preserve"> </w:t>
      </w:r>
      <w:proofErr w:type="spellStart"/>
      <w:r>
        <w:t>deserunt</w:t>
      </w:r>
      <w:proofErr w:type="spellEnd"/>
      <w:r>
        <w:t xml:space="preserve"> magna. </w:t>
      </w:r>
      <w:proofErr w:type="spellStart"/>
      <w:r>
        <w:t>Commodo</w:t>
      </w:r>
      <w:proofErr w:type="spellEnd"/>
      <w:r>
        <w:t xml:space="preserve"> </w:t>
      </w:r>
      <w:proofErr w:type="spellStart"/>
      <w:r>
        <w:t>eiusmod</w:t>
      </w:r>
      <w:proofErr w:type="spellEnd"/>
      <w:r>
        <w:t xml:space="preserve"> </w:t>
      </w:r>
      <w:proofErr w:type="spellStart"/>
      <w:r>
        <w:t>duis</w:t>
      </w:r>
      <w:proofErr w:type="spellEnd"/>
      <w:r>
        <w:t xml:space="preserve"> </w:t>
      </w:r>
      <w:proofErr w:type="spellStart"/>
      <w:r>
        <w:t>pariatur</w:t>
      </w:r>
      <w:proofErr w:type="spellEnd"/>
      <w:r>
        <w:t xml:space="preserve"> et labore </w:t>
      </w:r>
      <w:proofErr w:type="spellStart"/>
      <w:r>
        <w:t>nostrud</w:t>
      </w:r>
      <w:proofErr w:type="spellEnd"/>
      <w:r>
        <w:t xml:space="preserve"> </w:t>
      </w:r>
      <w:proofErr w:type="spellStart"/>
      <w:r>
        <w:t>excepteur</w:t>
      </w:r>
      <w:proofErr w:type="spellEnd"/>
      <w:r>
        <w:t xml:space="preserve">. </w:t>
      </w:r>
      <w:proofErr w:type="spellStart"/>
      <w:r>
        <w:t>Ullamco</w:t>
      </w:r>
      <w:proofErr w:type="spellEnd"/>
      <w:r>
        <w:t xml:space="preserve"> </w:t>
      </w:r>
      <w:proofErr w:type="spellStart"/>
      <w:r>
        <w:t>velit</w:t>
      </w:r>
      <w:proofErr w:type="spellEnd"/>
      <w:r>
        <w:t xml:space="preserve"> </w:t>
      </w:r>
      <w:proofErr w:type="spellStart"/>
      <w:r>
        <w:t>laborum</w:t>
      </w:r>
      <w:proofErr w:type="spellEnd"/>
      <w:r>
        <w:t xml:space="preserve"> Lorem non in </w:t>
      </w:r>
      <w:proofErr w:type="spellStart"/>
      <w:r>
        <w:t>aliqua</w:t>
      </w:r>
      <w:proofErr w:type="spellEnd"/>
      <w:r>
        <w:t xml:space="preserve"> </w:t>
      </w:r>
      <w:proofErr w:type="spellStart"/>
      <w:r>
        <w:t>cillum</w:t>
      </w:r>
      <w:proofErr w:type="spellEnd"/>
      <w:r>
        <w:t xml:space="preserve"> </w:t>
      </w:r>
      <w:proofErr w:type="spellStart"/>
      <w:r>
        <w:t>nulla</w:t>
      </w:r>
      <w:proofErr w:type="spellEnd"/>
      <w:r>
        <w:t xml:space="preserve"> </w:t>
      </w:r>
      <w:proofErr w:type="spellStart"/>
      <w:r>
        <w:t>reprehenderit</w:t>
      </w:r>
      <w:proofErr w:type="spellEnd"/>
      <w:r>
        <w:t xml:space="preserve"> </w:t>
      </w:r>
      <w:proofErr w:type="spellStart"/>
      <w:r>
        <w:t>excepteur</w:t>
      </w:r>
      <w:proofErr w:type="spellEnd"/>
      <w:r>
        <w:t xml:space="preserve">. Ex </w:t>
      </w:r>
      <w:proofErr w:type="spellStart"/>
      <w:r>
        <w:t>laborum</w:t>
      </w:r>
      <w:proofErr w:type="spellEnd"/>
      <w:r>
        <w:t xml:space="preserve"> </w:t>
      </w:r>
      <w:proofErr w:type="spellStart"/>
      <w:r>
        <w:t>voluptate</w:t>
      </w:r>
      <w:proofErr w:type="spellEnd"/>
      <w:r>
        <w:t xml:space="preserve"> </w:t>
      </w:r>
      <w:proofErr w:type="spellStart"/>
      <w:r>
        <w:t>voluptate</w:t>
      </w:r>
      <w:proofErr w:type="spellEnd"/>
      <w:r>
        <w:t xml:space="preserve"> </w:t>
      </w:r>
      <w:proofErr w:type="spellStart"/>
      <w:r>
        <w:t>cupidatat</w:t>
      </w:r>
      <w:proofErr w:type="spellEnd"/>
      <w:r>
        <w:t xml:space="preserve"> </w:t>
      </w:r>
      <w:proofErr w:type="spellStart"/>
      <w:r>
        <w:t>occaecat</w:t>
      </w:r>
      <w:proofErr w:type="spellEnd"/>
      <w:r>
        <w:t xml:space="preserve">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amet</w:t>
      </w:r>
      <w:proofErr w:type="spellEnd"/>
      <w:r>
        <w:t xml:space="preserve"> Lorem </w:t>
      </w:r>
      <w:proofErr w:type="spellStart"/>
      <w:r>
        <w:t>proident</w:t>
      </w:r>
      <w:proofErr w:type="spellEnd"/>
      <w:r>
        <w:t xml:space="preserve">. </w:t>
      </w:r>
      <w:proofErr w:type="spellStart"/>
      <w:r>
        <w:t>Officia</w:t>
      </w:r>
      <w:proofErr w:type="spellEnd"/>
      <w:r>
        <w:t xml:space="preserve"> in culpa magna </w:t>
      </w:r>
      <w:proofErr w:type="spellStart"/>
      <w:r>
        <w:t>magna</w:t>
      </w:r>
      <w:proofErr w:type="spellEnd"/>
      <w:r>
        <w:t xml:space="preserve"> nisi </w:t>
      </w:r>
      <w:proofErr w:type="spellStart"/>
      <w:r>
        <w:t>eiusmod</w:t>
      </w:r>
      <w:proofErr w:type="spellEnd"/>
      <w:r>
        <w:t xml:space="preserve"> nisi </w:t>
      </w:r>
      <w:proofErr w:type="spellStart"/>
      <w:r>
        <w:t>nulla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 </w:t>
      </w:r>
      <w:proofErr w:type="spellStart"/>
      <w:r>
        <w:t>cillum</w:t>
      </w:r>
      <w:proofErr w:type="spellEnd"/>
      <w:r>
        <w:t xml:space="preserve"> qui </w:t>
      </w:r>
      <w:proofErr w:type="spellStart"/>
      <w:r>
        <w:t>enim</w:t>
      </w:r>
      <w:proofErr w:type="spellEnd"/>
      <w:r>
        <w:t xml:space="preserve">. </w:t>
      </w:r>
      <w:proofErr w:type="spellStart"/>
      <w:r>
        <w:t>Proident</w:t>
      </w:r>
      <w:proofErr w:type="spellEnd"/>
      <w:r>
        <w:t xml:space="preserve"> ad </w:t>
      </w:r>
      <w:proofErr w:type="spellStart"/>
      <w:r>
        <w:t>ut</w:t>
      </w:r>
      <w:proofErr w:type="spellEnd"/>
      <w:r>
        <w:t xml:space="preserve"> ex labore </w:t>
      </w:r>
      <w:proofErr w:type="spellStart"/>
      <w:r>
        <w:t>elit</w:t>
      </w:r>
      <w:proofErr w:type="spellEnd"/>
      <w:r>
        <w:t xml:space="preserve"> </w:t>
      </w:r>
      <w:proofErr w:type="spellStart"/>
      <w:r>
        <w:t>commodo</w:t>
      </w:r>
      <w:proofErr w:type="spellEnd"/>
      <w:r>
        <w:t xml:space="preserve"> </w:t>
      </w:r>
      <w:proofErr w:type="spellStart"/>
      <w:r>
        <w:t>laboris</w:t>
      </w:r>
      <w:proofErr w:type="spellEnd"/>
      <w:r>
        <w:t xml:space="preserve"> </w:t>
      </w:r>
      <w:proofErr w:type="spellStart"/>
      <w:r>
        <w:t>nostrud</w:t>
      </w:r>
      <w:proofErr w:type="spellEnd"/>
      <w:r>
        <w:t xml:space="preserve"> </w:t>
      </w:r>
      <w:proofErr w:type="spellStart"/>
      <w:r>
        <w:t>mollit</w:t>
      </w:r>
      <w:proofErr w:type="spellEnd"/>
      <w:r>
        <w:t xml:space="preserve"> </w:t>
      </w:r>
      <w:proofErr w:type="spellStart"/>
      <w:r>
        <w:t>consequat</w:t>
      </w:r>
      <w:proofErr w:type="spellEnd"/>
      <w:r>
        <w:t xml:space="preserve"> ex nisi </w:t>
      </w:r>
      <w:proofErr w:type="spellStart"/>
      <w:r>
        <w:t>proident</w:t>
      </w:r>
      <w:proofErr w:type="spellEnd"/>
      <w:r>
        <w:t xml:space="preserve">. </w:t>
      </w:r>
      <w:proofErr w:type="spellStart"/>
      <w:r>
        <w:t>Cillum</w:t>
      </w:r>
      <w:proofErr w:type="spellEnd"/>
      <w:r>
        <w:t xml:space="preserve"> </w:t>
      </w:r>
      <w:proofErr w:type="spellStart"/>
      <w:r>
        <w:t>excepteur</w:t>
      </w:r>
      <w:proofErr w:type="spellEnd"/>
      <w:r>
        <w:t xml:space="preserve"> </w:t>
      </w:r>
      <w:proofErr w:type="spellStart"/>
      <w:r>
        <w:t>veniam</w:t>
      </w:r>
      <w:proofErr w:type="spellEnd"/>
      <w:r>
        <w:t xml:space="preserve"> </w:t>
      </w:r>
      <w:proofErr w:type="spellStart"/>
      <w:r>
        <w:t>ullamco</w:t>
      </w:r>
      <w:proofErr w:type="spellEnd"/>
      <w:r>
        <w:t xml:space="preserve"> </w:t>
      </w:r>
      <w:proofErr w:type="spellStart"/>
      <w:r>
        <w:t>cillum</w:t>
      </w:r>
      <w:proofErr w:type="spellEnd"/>
      <w:r>
        <w:t xml:space="preserve"> id ex </w:t>
      </w:r>
      <w:proofErr w:type="spellStart"/>
      <w:r>
        <w:t>nulla</w:t>
      </w:r>
      <w:proofErr w:type="spellEnd"/>
      <w:r>
        <w:t xml:space="preserve"> </w:t>
      </w:r>
      <w:proofErr w:type="spellStart"/>
      <w:r>
        <w:t>cupidatat</w:t>
      </w:r>
      <w:proofErr w:type="spellEnd"/>
      <w:r>
        <w:t xml:space="preserve"> labore </w:t>
      </w:r>
      <w:proofErr w:type="spellStart"/>
      <w:r>
        <w:t>quis</w:t>
      </w:r>
      <w:proofErr w:type="spellEnd"/>
      <w:r>
        <w:t xml:space="preserve"> Lorem nisi ipsum in.</w:t>
      </w:r>
    </w:p>
    <w:p w14:paraId="62276E50" w14:textId="77777777" w:rsidR="002376D7" w:rsidRDefault="00000000">
      <w:r>
        <w:t xml:space="preserve">Labore </w:t>
      </w:r>
      <w:proofErr w:type="spellStart"/>
      <w:r>
        <w:t>occaecat</w:t>
      </w:r>
      <w:proofErr w:type="spellEnd"/>
      <w:r>
        <w:t xml:space="preserve"> </w:t>
      </w:r>
      <w:proofErr w:type="spellStart"/>
      <w:r>
        <w:t>duis</w:t>
      </w:r>
      <w:proofErr w:type="spellEnd"/>
      <w:r>
        <w:t xml:space="preserve"> </w:t>
      </w:r>
      <w:proofErr w:type="spellStart"/>
      <w:r>
        <w:t>occaecat</w:t>
      </w:r>
      <w:proofErr w:type="spellEnd"/>
      <w:r>
        <w:t xml:space="preserve"> </w:t>
      </w:r>
      <w:proofErr w:type="spellStart"/>
      <w:r>
        <w:t>laboris</w:t>
      </w:r>
      <w:proofErr w:type="spellEnd"/>
      <w:r>
        <w:t xml:space="preserve"> </w:t>
      </w:r>
      <w:proofErr w:type="spellStart"/>
      <w:r>
        <w:t>mollit</w:t>
      </w:r>
      <w:proofErr w:type="spellEnd"/>
      <w:r>
        <w:t xml:space="preserve"> </w:t>
      </w:r>
      <w:proofErr w:type="spellStart"/>
      <w:r>
        <w:t>velit</w:t>
      </w:r>
      <w:proofErr w:type="spellEnd"/>
      <w:r>
        <w:t xml:space="preserve"> qui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fugiat</w:t>
      </w:r>
      <w:proofErr w:type="spellEnd"/>
      <w:r>
        <w:t xml:space="preserve"> </w:t>
      </w:r>
      <w:proofErr w:type="spellStart"/>
      <w:r>
        <w:t>laboris</w:t>
      </w:r>
      <w:proofErr w:type="spellEnd"/>
      <w:r>
        <w:t xml:space="preserve">. Est ad </w:t>
      </w:r>
      <w:proofErr w:type="spellStart"/>
      <w:r>
        <w:t>deserunt</w:t>
      </w:r>
      <w:proofErr w:type="spellEnd"/>
      <w:r>
        <w:t xml:space="preserve"> </w:t>
      </w:r>
      <w:proofErr w:type="spellStart"/>
      <w:r>
        <w:t>officia</w:t>
      </w:r>
      <w:proofErr w:type="spellEnd"/>
      <w:r>
        <w:t xml:space="preserve"> qui culpa.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voluptate</w:t>
      </w:r>
      <w:proofErr w:type="spellEnd"/>
      <w:r>
        <w:t xml:space="preserve"> </w:t>
      </w:r>
      <w:proofErr w:type="spellStart"/>
      <w:r>
        <w:t>laborum</w:t>
      </w:r>
      <w:proofErr w:type="spellEnd"/>
      <w:r>
        <w:t xml:space="preserve"> </w:t>
      </w:r>
      <w:proofErr w:type="spellStart"/>
      <w:r>
        <w:t>voluptate</w:t>
      </w:r>
      <w:proofErr w:type="spellEnd"/>
      <w:r>
        <w:t xml:space="preserve"> </w:t>
      </w:r>
      <w:proofErr w:type="spellStart"/>
      <w:r>
        <w:t>occaecat</w:t>
      </w:r>
      <w:proofErr w:type="spellEnd"/>
      <w:r>
        <w:t xml:space="preserve"> sunt minim </w:t>
      </w:r>
      <w:proofErr w:type="spellStart"/>
      <w:r>
        <w:t>excepteur</w:t>
      </w:r>
      <w:proofErr w:type="spellEnd"/>
      <w:r>
        <w:t xml:space="preserve"> </w:t>
      </w:r>
      <w:proofErr w:type="spellStart"/>
      <w:r>
        <w:t>cupidatat</w:t>
      </w:r>
      <w:proofErr w:type="spellEnd"/>
      <w:r>
        <w:t xml:space="preserve"> ea. </w:t>
      </w:r>
      <w:proofErr w:type="spellStart"/>
      <w:r>
        <w:t>Aliquip</w:t>
      </w:r>
      <w:proofErr w:type="spellEnd"/>
      <w:r>
        <w:t xml:space="preserve"> </w:t>
      </w:r>
      <w:proofErr w:type="spellStart"/>
      <w:r>
        <w:t>occaecat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exercitation </w:t>
      </w:r>
      <w:proofErr w:type="spellStart"/>
      <w:r>
        <w:t>nulla</w:t>
      </w:r>
      <w:proofErr w:type="spellEnd"/>
      <w:r>
        <w:t xml:space="preserve"> </w:t>
      </w:r>
      <w:proofErr w:type="spellStart"/>
      <w:r>
        <w:t>voluptate</w:t>
      </w:r>
      <w:proofErr w:type="spellEnd"/>
      <w:r>
        <w:t xml:space="preserve"> </w:t>
      </w:r>
      <w:proofErr w:type="spellStart"/>
      <w:r>
        <w:t>adipisicing</w:t>
      </w:r>
      <w:proofErr w:type="spellEnd"/>
      <w:r>
        <w:t xml:space="preserve">. </w:t>
      </w:r>
      <w:proofErr w:type="spellStart"/>
      <w:r>
        <w:t>Voluptate</w:t>
      </w:r>
      <w:proofErr w:type="spellEnd"/>
      <w:r>
        <w:t xml:space="preserve"> </w:t>
      </w:r>
      <w:proofErr w:type="spellStart"/>
      <w:r>
        <w:t>amet</w:t>
      </w:r>
      <w:proofErr w:type="spellEnd"/>
      <w:r>
        <w:t xml:space="preserve"> dolore </w:t>
      </w:r>
      <w:proofErr w:type="spellStart"/>
      <w:r>
        <w:t>reprehenderit</w:t>
      </w:r>
      <w:proofErr w:type="spellEnd"/>
      <w:r>
        <w:t xml:space="preserve"> </w:t>
      </w:r>
      <w:proofErr w:type="spellStart"/>
      <w:r>
        <w:t>voluptate</w:t>
      </w:r>
      <w:proofErr w:type="spellEnd"/>
      <w:r>
        <w:t xml:space="preserve"> </w:t>
      </w:r>
      <w:proofErr w:type="spellStart"/>
      <w:r>
        <w:t>consectetur</w:t>
      </w:r>
      <w:proofErr w:type="spellEnd"/>
      <w:r>
        <w:t xml:space="preserve"> culpa </w:t>
      </w:r>
      <w:proofErr w:type="spellStart"/>
      <w:r>
        <w:t>laborum</w:t>
      </w:r>
      <w:proofErr w:type="spellEnd"/>
      <w:r>
        <w:t xml:space="preserve"> </w:t>
      </w:r>
      <w:proofErr w:type="spellStart"/>
      <w:r>
        <w:t>cillum</w:t>
      </w:r>
      <w:proofErr w:type="spellEnd"/>
      <w:r>
        <w:t xml:space="preserve"> </w:t>
      </w:r>
      <w:proofErr w:type="spellStart"/>
      <w:r>
        <w:t>velit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sunt ex </w:t>
      </w:r>
      <w:proofErr w:type="spellStart"/>
      <w:r>
        <w:t>eiusmod</w:t>
      </w:r>
      <w:proofErr w:type="spellEnd"/>
      <w:r>
        <w:t xml:space="preserve">. Duis </w:t>
      </w:r>
      <w:proofErr w:type="spellStart"/>
      <w:r>
        <w:t>enim</w:t>
      </w:r>
      <w:proofErr w:type="spellEnd"/>
      <w:r>
        <w:t xml:space="preserve"> </w:t>
      </w:r>
      <w:proofErr w:type="spellStart"/>
      <w:r>
        <w:t>mollit</w:t>
      </w:r>
      <w:proofErr w:type="spellEnd"/>
      <w:r>
        <w:t xml:space="preserve"> dolore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velit</w:t>
      </w:r>
      <w:proofErr w:type="spellEnd"/>
      <w:r>
        <w:t xml:space="preserve"> </w:t>
      </w:r>
      <w:proofErr w:type="spellStart"/>
      <w:r>
        <w:t>aliqua</w:t>
      </w:r>
      <w:proofErr w:type="spellEnd"/>
      <w:r>
        <w:t xml:space="preserve"> labore </w:t>
      </w:r>
      <w:proofErr w:type="spellStart"/>
      <w:r>
        <w:t>quis</w:t>
      </w:r>
      <w:proofErr w:type="spellEnd"/>
      <w:r>
        <w:t xml:space="preserve">. Id </w:t>
      </w:r>
      <w:proofErr w:type="spellStart"/>
      <w:r>
        <w:t>nostrud</w:t>
      </w:r>
      <w:proofErr w:type="spellEnd"/>
      <w:r>
        <w:t xml:space="preserve"> et </w:t>
      </w:r>
      <w:proofErr w:type="spellStart"/>
      <w:r>
        <w:t>voluptate</w:t>
      </w:r>
      <w:proofErr w:type="spellEnd"/>
      <w:r>
        <w:t xml:space="preserve"> </w:t>
      </w:r>
      <w:proofErr w:type="spellStart"/>
      <w:r>
        <w:t>enim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</w:t>
      </w:r>
      <w:proofErr w:type="spellStart"/>
      <w:r>
        <w:t>veniam</w:t>
      </w:r>
      <w:proofErr w:type="spellEnd"/>
      <w:r>
        <w:t xml:space="preserve"> </w:t>
      </w:r>
      <w:proofErr w:type="spellStart"/>
      <w:r>
        <w:t>ullamco</w:t>
      </w:r>
      <w:proofErr w:type="spellEnd"/>
      <w:r>
        <w:t>.</w:t>
      </w:r>
    </w:p>
    <w:p w14:paraId="1DBFE70E" w14:textId="77777777" w:rsidR="002376D7" w:rsidRDefault="00000000">
      <w:r>
        <w:t xml:space="preserve">Duis id in minim </w:t>
      </w:r>
      <w:proofErr w:type="spellStart"/>
      <w:r>
        <w:t>velit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 esse </w:t>
      </w:r>
      <w:proofErr w:type="spellStart"/>
      <w:r>
        <w:t>aliqua</w:t>
      </w:r>
      <w:proofErr w:type="spellEnd"/>
      <w:r>
        <w:t xml:space="preserve">. Aliqua id ex exercitation </w:t>
      </w:r>
      <w:proofErr w:type="spellStart"/>
      <w:r>
        <w:t>consequat</w:t>
      </w:r>
      <w:proofErr w:type="spellEnd"/>
      <w:r>
        <w:t xml:space="preserve"> </w:t>
      </w:r>
      <w:proofErr w:type="spellStart"/>
      <w:r>
        <w:t>consequat</w:t>
      </w:r>
      <w:proofErr w:type="spellEnd"/>
      <w:r>
        <w:t xml:space="preserve"> </w:t>
      </w:r>
      <w:proofErr w:type="spellStart"/>
      <w:r>
        <w:t>irure</w:t>
      </w:r>
      <w:proofErr w:type="spellEnd"/>
      <w:r>
        <w:t xml:space="preserve"> non sunt </w:t>
      </w:r>
      <w:proofErr w:type="spellStart"/>
      <w:r>
        <w:t>veniam</w:t>
      </w:r>
      <w:proofErr w:type="spellEnd"/>
      <w:r>
        <w:t xml:space="preserve"> </w:t>
      </w:r>
      <w:proofErr w:type="spellStart"/>
      <w:r>
        <w:t>enim</w:t>
      </w:r>
      <w:proofErr w:type="spellEnd"/>
      <w:r>
        <w:t xml:space="preserve"> minim </w:t>
      </w:r>
      <w:proofErr w:type="spellStart"/>
      <w:r>
        <w:t>aliquip</w:t>
      </w:r>
      <w:proofErr w:type="spellEnd"/>
      <w:r>
        <w:t xml:space="preserve"> </w:t>
      </w:r>
      <w:proofErr w:type="spellStart"/>
      <w:r>
        <w:t>enim</w:t>
      </w:r>
      <w:proofErr w:type="spellEnd"/>
      <w:r>
        <w:t xml:space="preserve"> </w:t>
      </w:r>
      <w:proofErr w:type="spellStart"/>
      <w:r>
        <w:t>occaecat</w:t>
      </w:r>
      <w:proofErr w:type="spellEnd"/>
      <w:r>
        <w:t xml:space="preserve">. </w:t>
      </w:r>
      <w:proofErr w:type="spellStart"/>
      <w:r>
        <w:t>Commodo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dolore </w:t>
      </w:r>
      <w:proofErr w:type="spellStart"/>
      <w:r>
        <w:t>tempor</w:t>
      </w:r>
      <w:proofErr w:type="spellEnd"/>
      <w:r>
        <w:t xml:space="preserve"> minim </w:t>
      </w:r>
      <w:proofErr w:type="spellStart"/>
      <w:r>
        <w:t>laboris</w:t>
      </w:r>
      <w:proofErr w:type="spellEnd"/>
      <w:r>
        <w:t xml:space="preserve"> </w:t>
      </w:r>
      <w:proofErr w:type="spellStart"/>
      <w:r>
        <w:t>adipisicing</w:t>
      </w:r>
      <w:proofErr w:type="spellEnd"/>
      <w:r>
        <w:t xml:space="preserve"> dolore </w:t>
      </w:r>
      <w:proofErr w:type="spellStart"/>
      <w:r>
        <w:t>ullamco</w:t>
      </w:r>
      <w:proofErr w:type="spellEnd"/>
      <w:r>
        <w:t xml:space="preserve"> </w:t>
      </w:r>
      <w:proofErr w:type="spellStart"/>
      <w:r>
        <w:t>reprehenderit</w:t>
      </w:r>
      <w:proofErr w:type="spellEnd"/>
      <w:r>
        <w:t xml:space="preserve"> minim do. Dolore est minim </w:t>
      </w:r>
      <w:proofErr w:type="spellStart"/>
      <w:r>
        <w:t>eiusmod</w:t>
      </w:r>
      <w:proofErr w:type="spellEnd"/>
      <w:r>
        <w:t xml:space="preserve"> </w:t>
      </w:r>
      <w:proofErr w:type="spellStart"/>
      <w:r>
        <w:t>nostrud</w:t>
      </w:r>
      <w:proofErr w:type="spellEnd"/>
      <w:r>
        <w:t xml:space="preserve">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mollit</w:t>
      </w:r>
      <w:proofErr w:type="spellEnd"/>
      <w:r>
        <w:t xml:space="preserve"> </w:t>
      </w:r>
      <w:proofErr w:type="spellStart"/>
      <w:r>
        <w:t>laborum</w:t>
      </w:r>
      <w:proofErr w:type="spellEnd"/>
      <w:r>
        <w:t xml:space="preserve"> </w:t>
      </w:r>
      <w:proofErr w:type="spellStart"/>
      <w:r>
        <w:t>fugiat</w:t>
      </w:r>
      <w:proofErr w:type="spellEnd"/>
      <w:r>
        <w:t xml:space="preserve"> est </w:t>
      </w:r>
      <w:proofErr w:type="spellStart"/>
      <w:r>
        <w:t>veniam</w:t>
      </w:r>
      <w:proofErr w:type="spellEnd"/>
      <w:r>
        <w:t xml:space="preserve"> </w:t>
      </w:r>
      <w:proofErr w:type="spellStart"/>
      <w:r>
        <w:t>pariatur</w:t>
      </w:r>
      <w:proofErr w:type="spellEnd"/>
      <w:r>
        <w:t xml:space="preserve"> </w:t>
      </w:r>
      <w:proofErr w:type="spellStart"/>
      <w:r>
        <w:t>duis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 labore.</w:t>
      </w:r>
    </w:p>
    <w:p w14:paraId="660FBE74" w14:textId="77777777" w:rsidR="002376D7" w:rsidRDefault="002376D7"/>
    <w:p w14:paraId="050A5517" w14:textId="77777777" w:rsidR="002376D7" w:rsidRDefault="00000000">
      <w:pPr>
        <w:pStyle w:val="Caption"/>
        <w:keepNext/>
      </w:pPr>
      <w:r>
        <w:lastRenderedPageBreak/>
        <w:t>Figure 1: PK Profile 1</w:t>
      </w:r>
    </w:p>
    <w:p w14:paraId="786F0AE0" w14:textId="77777777" w:rsidR="002376D7" w:rsidRDefault="00000000">
      <w:pPr>
        <w:keepNext/>
      </w:pPr>
      <w:r>
        <w:t>{</w:t>
      </w:r>
      <w:proofErr w:type="spellStart"/>
      <w:r>
        <w:t>rpfy</w:t>
      </w:r>
      <w:proofErr w:type="spellEnd"/>
      <w:proofErr w:type="gramStart"/>
      <w:r>
        <w:t>}:theoph-pk-conc-1.png</w:t>
      </w:r>
      <w:proofErr w:type="gramEnd"/>
    </w:p>
    <w:p w14:paraId="57012411" w14:textId="77777777" w:rsidR="002376D7" w:rsidRDefault="00000000">
      <w:pPr>
        <w:jc w:val="center"/>
      </w:pPr>
      <w:r>
        <w:rPr>
          <w:noProof/>
        </w:rPr>
        <w:drawing>
          <wp:inline distT="0" distB="0" distL="0" distR="0" wp14:anchorId="41C60385" wp14:editId="2BD311BB">
            <wp:extent cx="5486400" cy="3657600"/>
            <wp:effectExtent l="0" t="0" r="0" b="0"/>
            <wp:docPr id="1" name="Picture 1" descr="{rpfy}:theoph-pk-con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rpfy}:theoph-pk-conc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18135" w14:textId="77777777" w:rsidR="002376D7" w:rsidRDefault="00000000">
      <w:bookmarkStart w:id="1" w:name="fp_theoph-pk-conc-1.png"/>
      <w:r>
        <w:rPr>
          <w:rFonts w:ascii="Arial Narrow"/>
          <w:sz w:val="20"/>
        </w:rPr>
        <w:t>[</w:t>
      </w:r>
      <w:proofErr w:type="gramStart"/>
      <w:r>
        <w:rPr>
          <w:rFonts w:ascii="Arial Narrow"/>
          <w:sz w:val="20"/>
        </w:rPr>
        <w:t>Source: ..</w:t>
      </w:r>
      <w:proofErr w:type="gramEnd"/>
      <w:r>
        <w:rPr>
          <w:rFonts w:ascii="Arial Narrow"/>
          <w:sz w:val="20"/>
        </w:rPr>
        <w:t>/</w:t>
      </w:r>
      <w:proofErr w:type="spellStart"/>
      <w:r>
        <w:rPr>
          <w:rFonts w:ascii="Arial Narrow"/>
          <w:sz w:val="20"/>
        </w:rPr>
        <w:t>reportifyr</w:t>
      </w:r>
      <w:proofErr w:type="spellEnd"/>
      <w:r>
        <w:rPr>
          <w:rFonts w:ascii="Arial Narrow"/>
          <w:sz w:val="20"/>
        </w:rPr>
        <w:t>/R/</w:t>
      </w:r>
      <w:proofErr w:type="spellStart"/>
      <w:r>
        <w:rPr>
          <w:rFonts w:ascii="Arial Narrow"/>
          <w:sz w:val="20"/>
        </w:rPr>
        <w:t>write_object_</w:t>
      </w:r>
      <w:proofErr w:type="gramStart"/>
      <w:r>
        <w:rPr>
          <w:rFonts w:ascii="Arial Narrow"/>
          <w:sz w:val="20"/>
        </w:rPr>
        <w:t>metadata.R</w:t>
      </w:r>
      <w:proofErr w:type="spellEnd"/>
      <w:proofErr w:type="gramEnd"/>
      <w:r>
        <w:rPr>
          <w:rFonts w:ascii="Arial Narrow"/>
          <w:sz w:val="20"/>
        </w:rPr>
        <w:t xml:space="preserve"> COULD NOT ACCESS GIT]</w:t>
      </w:r>
      <w:r>
        <w:br/>
      </w:r>
      <w:r>
        <w:rPr>
          <w:rFonts w:ascii="Arial Narrow"/>
          <w:sz w:val="20"/>
        </w:rPr>
        <w:t>Notes: This plot shows individual concentration-time trajectories for subjects in the study. The x-axis represents time (hours</w:t>
      </w:r>
      <w:proofErr w:type="gramStart"/>
      <w:r>
        <w:rPr>
          <w:rFonts w:ascii="Arial Narrow"/>
          <w:sz w:val="20"/>
        </w:rPr>
        <w:t>)</w:t>
      </w:r>
      <w:proofErr w:type="gramEnd"/>
      <w:r>
        <w:rPr>
          <w:rFonts w:ascii="Arial Narrow"/>
          <w:sz w:val="20"/>
        </w:rPr>
        <w:t xml:space="preserve"> and the y-axis shows drug concentration (ng/mL). Each line corresponds to a subject's concentration profile, illustrating variability in pharmacokinetics across the population. Key points like peak concentration (</w:t>
      </w:r>
      <w:proofErr w:type="spellStart"/>
      <w:r>
        <w:rPr>
          <w:rFonts w:ascii="Arial Narrow"/>
          <w:sz w:val="20"/>
        </w:rPr>
        <w:t>Cmax</w:t>
      </w:r>
      <w:proofErr w:type="spellEnd"/>
      <w:r>
        <w:rPr>
          <w:rFonts w:ascii="Arial Narrow"/>
          <w:sz w:val="20"/>
        </w:rPr>
        <w:t>) and time to peak (</w:t>
      </w:r>
      <w:proofErr w:type="spellStart"/>
      <w:r>
        <w:rPr>
          <w:rFonts w:ascii="Arial Narrow"/>
          <w:sz w:val="20"/>
        </w:rPr>
        <w:t>Tmax</w:t>
      </w:r>
      <w:proofErr w:type="spellEnd"/>
      <w:r>
        <w:rPr>
          <w:rFonts w:ascii="Arial Narrow"/>
          <w:sz w:val="20"/>
        </w:rPr>
        <w:t>) can be identified visually. No aggregation or smoothing has been applied, preserving the raw individual data. Each colored line represents the observed concentration</w:t>
      </w:r>
      <w:r>
        <w:rPr>
          <w:rFonts w:ascii="Arial Narrow"/>
          <w:sz w:val="20"/>
        </w:rPr>
        <w:t>–</w:t>
      </w:r>
      <w:r>
        <w:rPr>
          <w:rFonts w:ascii="Arial Narrow"/>
          <w:sz w:val="20"/>
        </w:rPr>
        <w:t xml:space="preserve">time profile for a specific subject identifier. </w:t>
      </w:r>
      <w:r>
        <w:br/>
      </w:r>
      <w:r>
        <w:rPr>
          <w:rFonts w:ascii="Arial Narrow"/>
          <w:sz w:val="20"/>
        </w:rPr>
        <w:t xml:space="preserve">Abbreviations: </w:t>
      </w:r>
      <w:proofErr w:type="spellStart"/>
      <w:r>
        <w:rPr>
          <w:rFonts w:ascii="Arial Narrow"/>
          <w:sz w:val="20"/>
        </w:rPr>
        <w:t>C</w:t>
      </w:r>
      <w:r>
        <w:rPr>
          <w:rFonts w:ascii="Arial Narrow"/>
          <w:sz w:val="20"/>
          <w:vertAlign w:val="subscript"/>
        </w:rPr>
        <w:t>max</w:t>
      </w:r>
      <w:proofErr w:type="spellEnd"/>
      <w:r>
        <w:rPr>
          <w:rFonts w:ascii="Arial Narrow"/>
          <w:sz w:val="20"/>
        </w:rPr>
        <w:t xml:space="preserve">: peak (maximum) concentration. </w:t>
      </w:r>
      <w:proofErr w:type="spellStart"/>
      <w:r>
        <w:rPr>
          <w:rFonts w:ascii="Arial Narrow"/>
          <w:sz w:val="20"/>
        </w:rPr>
        <w:t>T</w:t>
      </w:r>
      <w:r>
        <w:rPr>
          <w:rFonts w:ascii="Arial Narrow"/>
          <w:sz w:val="20"/>
          <w:vertAlign w:val="subscript"/>
        </w:rPr>
        <w:t>max</w:t>
      </w:r>
      <w:proofErr w:type="spellEnd"/>
      <w:r>
        <w:rPr>
          <w:rFonts w:ascii="Arial Narrow"/>
          <w:sz w:val="20"/>
        </w:rPr>
        <w:t xml:space="preserve">: time of maximum concentration. </w:t>
      </w:r>
      <w:bookmarkEnd w:id="1"/>
    </w:p>
    <w:p w14:paraId="3D56B0B6" w14:textId="77777777" w:rsidR="002376D7" w:rsidRDefault="002376D7"/>
    <w:sectPr w:rsidR="002376D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9132023">
    <w:abstractNumId w:val="8"/>
  </w:num>
  <w:num w:numId="2" w16cid:durableId="1012537246">
    <w:abstractNumId w:val="6"/>
  </w:num>
  <w:num w:numId="3" w16cid:durableId="491723995">
    <w:abstractNumId w:val="5"/>
  </w:num>
  <w:num w:numId="4" w16cid:durableId="905411143">
    <w:abstractNumId w:val="4"/>
  </w:num>
  <w:num w:numId="5" w16cid:durableId="2017420709">
    <w:abstractNumId w:val="7"/>
  </w:num>
  <w:num w:numId="6" w16cid:durableId="845749821">
    <w:abstractNumId w:val="3"/>
  </w:num>
  <w:num w:numId="7" w16cid:durableId="565410520">
    <w:abstractNumId w:val="2"/>
  </w:num>
  <w:num w:numId="8" w16cid:durableId="728648346">
    <w:abstractNumId w:val="1"/>
  </w:num>
  <w:num w:numId="9" w16cid:durableId="1886018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76D7"/>
    <w:rsid w:val="002376D7"/>
    <w:rsid w:val="00A43774"/>
    <w:rsid w:val="00D23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7445A"/>
  <w15:docId w15:val="{0553697B-9660-5C4B-85FA-5CDD02712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1162</Words>
  <Characters>6626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Matthew Smith (Contractor)</cp:lastModifiedBy>
  <cp:revision>2</cp:revision>
  <dcterms:created xsi:type="dcterms:W3CDTF">2026-02-04T19:51:00Z</dcterms:created>
  <dcterms:modified xsi:type="dcterms:W3CDTF">2026-02-04T19:51:00Z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18c1083-8924-401d-97ae-40f5eed0fcd8_Enabled">
    <vt:lpwstr>true</vt:lpwstr>
  </property>
  <property fmtid="{D5CDD505-2E9C-101B-9397-08002B2CF9AE}" pid="3" name="MSIP_Label_418c1083-8924-401d-97ae-40f5eed0fcd8_SetDate">
    <vt:lpwstr>2026-02-04T19:51:41Z</vt:lpwstr>
  </property>
  <property fmtid="{D5CDD505-2E9C-101B-9397-08002B2CF9AE}" pid="4" name="MSIP_Label_418c1083-8924-401d-97ae-40f5eed0fcd8_Method">
    <vt:lpwstr>Standard</vt:lpwstr>
  </property>
  <property fmtid="{D5CDD505-2E9C-101B-9397-08002B2CF9AE}" pid="5" name="MSIP_Label_418c1083-8924-401d-97ae-40f5eed0fcd8_Name">
    <vt:lpwstr>418c1083-8924-401d-97ae-40f5eed0fcd8</vt:lpwstr>
  </property>
  <property fmtid="{D5CDD505-2E9C-101B-9397-08002B2CF9AE}" pid="6" name="MSIP_Label_418c1083-8924-401d-97ae-40f5eed0fcd8_SiteId">
    <vt:lpwstr>a5a8bcaa-3292-41e6-b735-5e8b21f4dbfd</vt:lpwstr>
  </property>
  <property fmtid="{D5CDD505-2E9C-101B-9397-08002B2CF9AE}" pid="7" name="MSIP_Label_418c1083-8924-401d-97ae-40f5eed0fcd8_ActionId">
    <vt:lpwstr>b7a90e40-e5af-44a7-8c34-7879d6952621</vt:lpwstr>
  </property>
  <property fmtid="{D5CDD505-2E9C-101B-9397-08002B2CF9AE}" pid="8" name="MSIP_Label_418c1083-8924-401d-97ae-40f5eed0fcd8_ContentBits">
    <vt:lpwstr>0</vt:lpwstr>
  </property>
  <property fmtid="{D5CDD505-2E9C-101B-9397-08002B2CF9AE}" pid="9" name="MSIP_Label_418c1083-8924-401d-97ae-40f5eed0fcd8_Tag">
    <vt:lpwstr>50, 3, 0, 1</vt:lpwstr>
  </property>
</Properties>
</file>